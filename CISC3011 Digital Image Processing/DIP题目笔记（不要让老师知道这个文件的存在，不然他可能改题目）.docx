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C40E" w14:textId="77777777" w:rsidR="00B00C5B" w:rsidRDefault="00000000">
      <w:pPr>
        <w:spacing w:after="20" w:line="240" w:lineRule="auto"/>
        <w:jc w:val="center"/>
      </w:pPr>
      <w:r>
        <w:rPr>
          <w:b/>
          <w:color w:val="1F4E79"/>
          <w:sz w:val="30"/>
        </w:rPr>
        <w:t xml:space="preserve">Part A Multiple Choice / Part A </w:t>
      </w:r>
      <w:r>
        <w:rPr>
          <w:b/>
          <w:color w:val="1F4E79"/>
          <w:sz w:val="30"/>
        </w:rPr>
        <w:t>选择题</w:t>
      </w:r>
    </w:p>
    <w:p w14:paraId="7BF735D5" w14:textId="77777777" w:rsidR="00B00C5B" w:rsidRDefault="00000000">
      <w:pPr>
        <w:spacing w:after="100" w:line="240" w:lineRule="auto"/>
        <w:jc w:val="center"/>
      </w:pPr>
      <w:r>
        <w:rPr>
          <w:i/>
          <w:color w:val="5F5F5F"/>
          <w:sz w:val="20"/>
        </w:rPr>
        <w:t>Bilingual Clean Copy (Visible Questions A-1 to A-8)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3288"/>
        <w:gridCol w:w="1191"/>
        <w:gridCol w:w="3288"/>
      </w:tblGrid>
      <w:tr w:rsidR="00B00C5B" w14:paraId="0EA15D01" w14:textId="77777777">
        <w:trPr>
          <w:jc w:val="center"/>
        </w:trPr>
        <w:tc>
          <w:tcPr>
            <w:tcW w:w="1191" w:type="dxa"/>
            <w:shd w:val="clear" w:color="auto" w:fill="F4F8FB"/>
            <w:vAlign w:val="center"/>
          </w:tcPr>
          <w:p w14:paraId="55D92A08" w14:textId="77777777" w:rsidR="00B00C5B" w:rsidRDefault="00000000">
            <w:pPr>
              <w:spacing w:after="0" w:line="288" w:lineRule="auto"/>
            </w:pPr>
            <w:r>
              <w:rPr>
                <w:b/>
                <w:color w:val="1F4E79"/>
                <w:sz w:val="20"/>
              </w:rPr>
              <w:t xml:space="preserve">Course / </w:t>
            </w:r>
            <w:r>
              <w:rPr>
                <w:b/>
                <w:color w:val="1F4E79"/>
                <w:sz w:val="20"/>
              </w:rPr>
              <w:t>课程</w:t>
            </w:r>
          </w:p>
        </w:tc>
        <w:tc>
          <w:tcPr>
            <w:tcW w:w="3288" w:type="dxa"/>
            <w:vAlign w:val="center"/>
          </w:tcPr>
          <w:p w14:paraId="072E6647" w14:textId="77777777" w:rsidR="00B00C5B" w:rsidRDefault="00000000">
            <w:pPr>
              <w:spacing w:after="0" w:line="288" w:lineRule="auto"/>
            </w:pPr>
            <w:r>
              <w:rPr>
                <w:color w:val="787878"/>
                <w:sz w:val="20"/>
              </w:rPr>
              <w:t>________________</w:t>
            </w:r>
          </w:p>
        </w:tc>
        <w:tc>
          <w:tcPr>
            <w:tcW w:w="1191" w:type="dxa"/>
            <w:shd w:val="clear" w:color="auto" w:fill="F4F8FB"/>
            <w:vAlign w:val="center"/>
          </w:tcPr>
          <w:p w14:paraId="1A165E74" w14:textId="77777777" w:rsidR="00B00C5B" w:rsidRDefault="00000000">
            <w:pPr>
              <w:spacing w:after="0" w:line="288" w:lineRule="auto"/>
            </w:pPr>
            <w:r>
              <w:rPr>
                <w:b/>
                <w:color w:val="1F4E79"/>
                <w:sz w:val="20"/>
              </w:rPr>
              <w:t xml:space="preserve">Name / </w:t>
            </w:r>
            <w:r>
              <w:rPr>
                <w:b/>
                <w:color w:val="1F4E79"/>
                <w:sz w:val="20"/>
              </w:rPr>
              <w:t>姓名</w:t>
            </w:r>
          </w:p>
        </w:tc>
        <w:tc>
          <w:tcPr>
            <w:tcW w:w="3288" w:type="dxa"/>
            <w:vAlign w:val="center"/>
          </w:tcPr>
          <w:p w14:paraId="67324581" w14:textId="77777777" w:rsidR="00B00C5B" w:rsidRDefault="00000000">
            <w:pPr>
              <w:spacing w:after="0" w:line="288" w:lineRule="auto"/>
            </w:pPr>
            <w:r>
              <w:rPr>
                <w:color w:val="787878"/>
                <w:sz w:val="20"/>
              </w:rPr>
              <w:t>________________</w:t>
            </w:r>
          </w:p>
        </w:tc>
      </w:tr>
      <w:tr w:rsidR="00B00C5B" w14:paraId="67F44F10" w14:textId="77777777">
        <w:trPr>
          <w:jc w:val="center"/>
        </w:trPr>
        <w:tc>
          <w:tcPr>
            <w:tcW w:w="1191" w:type="dxa"/>
            <w:shd w:val="clear" w:color="auto" w:fill="F4F8FB"/>
            <w:vAlign w:val="center"/>
          </w:tcPr>
          <w:p w14:paraId="5F799B7F" w14:textId="77777777" w:rsidR="00B00C5B" w:rsidRDefault="00000000">
            <w:pPr>
              <w:spacing w:after="0" w:line="288" w:lineRule="auto"/>
            </w:pPr>
            <w:r>
              <w:rPr>
                <w:b/>
                <w:color w:val="1F4E79"/>
                <w:sz w:val="20"/>
              </w:rPr>
              <w:t xml:space="preserve">Student ID / </w:t>
            </w:r>
            <w:r>
              <w:rPr>
                <w:b/>
                <w:color w:val="1F4E79"/>
                <w:sz w:val="20"/>
              </w:rPr>
              <w:t>学号</w:t>
            </w:r>
          </w:p>
        </w:tc>
        <w:tc>
          <w:tcPr>
            <w:tcW w:w="3288" w:type="dxa"/>
            <w:vAlign w:val="center"/>
          </w:tcPr>
          <w:p w14:paraId="574F3073" w14:textId="77777777" w:rsidR="00B00C5B" w:rsidRDefault="00000000">
            <w:pPr>
              <w:spacing w:after="0" w:line="288" w:lineRule="auto"/>
            </w:pPr>
            <w:r>
              <w:rPr>
                <w:color w:val="787878"/>
                <w:sz w:val="20"/>
              </w:rPr>
              <w:t>________________</w:t>
            </w:r>
          </w:p>
        </w:tc>
        <w:tc>
          <w:tcPr>
            <w:tcW w:w="1191" w:type="dxa"/>
            <w:shd w:val="clear" w:color="auto" w:fill="F4F8FB"/>
            <w:vAlign w:val="center"/>
          </w:tcPr>
          <w:p w14:paraId="14029967" w14:textId="77777777" w:rsidR="00B00C5B" w:rsidRDefault="00000000">
            <w:pPr>
              <w:spacing w:after="0" w:line="288" w:lineRule="auto"/>
            </w:pPr>
            <w:r>
              <w:rPr>
                <w:b/>
                <w:color w:val="1F4E79"/>
                <w:sz w:val="20"/>
              </w:rPr>
              <w:t xml:space="preserve">Date / </w:t>
            </w:r>
            <w:r>
              <w:rPr>
                <w:b/>
                <w:color w:val="1F4E79"/>
                <w:sz w:val="20"/>
              </w:rPr>
              <w:t>日期</w:t>
            </w:r>
          </w:p>
        </w:tc>
        <w:tc>
          <w:tcPr>
            <w:tcW w:w="3288" w:type="dxa"/>
            <w:vAlign w:val="center"/>
          </w:tcPr>
          <w:p w14:paraId="42C3ADEE" w14:textId="77777777" w:rsidR="00B00C5B" w:rsidRDefault="00000000">
            <w:pPr>
              <w:spacing w:after="0" w:line="288" w:lineRule="auto"/>
            </w:pPr>
            <w:r>
              <w:rPr>
                <w:color w:val="787878"/>
                <w:sz w:val="20"/>
              </w:rPr>
              <w:t>________________</w:t>
            </w:r>
          </w:p>
        </w:tc>
      </w:tr>
    </w:tbl>
    <w:p w14:paraId="2289FD38" w14:textId="77777777" w:rsidR="00B00C5B" w:rsidRDefault="00000000">
      <w:pPr>
        <w:shd w:val="clear" w:color="auto" w:fill="FFF8E7"/>
        <w:spacing w:before="100" w:after="100" w:line="269" w:lineRule="auto"/>
      </w:pPr>
      <w:r>
        <w:rPr>
          <w:b/>
          <w:color w:val="9C6500"/>
          <w:sz w:val="20"/>
        </w:rPr>
        <w:t xml:space="preserve">Note / </w:t>
      </w:r>
      <w:r>
        <w:rPr>
          <w:b/>
          <w:color w:val="9C6500"/>
          <w:sz w:val="20"/>
        </w:rPr>
        <w:t>说明：</w:t>
      </w:r>
      <w:r>
        <w:rPr>
          <w:color w:val="785A14"/>
          <w:sz w:val="19"/>
        </w:rPr>
        <w:t xml:space="preserve"> This document is a bilingual clean copy transcribed from the uploaded images. Only the clearly visible questions A-1 to A-8 are included. Question A-7 is reproduced with its original figure for layout fidelity. / </w:t>
      </w:r>
      <w:r>
        <w:rPr>
          <w:color w:val="785A14"/>
          <w:sz w:val="19"/>
        </w:rPr>
        <w:t>本文档依据上传图片整理，仅收录图片中清晰可见的</w:t>
      </w:r>
      <w:r>
        <w:rPr>
          <w:color w:val="785A14"/>
          <w:sz w:val="19"/>
        </w:rPr>
        <w:t xml:space="preserve"> A-1 </w:t>
      </w:r>
      <w:r>
        <w:rPr>
          <w:color w:val="785A14"/>
          <w:sz w:val="19"/>
        </w:rPr>
        <w:t>至</w:t>
      </w:r>
      <w:r>
        <w:rPr>
          <w:color w:val="785A14"/>
          <w:sz w:val="19"/>
        </w:rPr>
        <w:t xml:space="preserve"> A-8 </w:t>
      </w:r>
      <w:r>
        <w:rPr>
          <w:color w:val="785A14"/>
          <w:sz w:val="19"/>
        </w:rPr>
        <w:t>题目。</w:t>
      </w:r>
      <w:r>
        <w:rPr>
          <w:color w:val="785A14"/>
          <w:sz w:val="19"/>
        </w:rPr>
        <w:t xml:space="preserve">A-7 </w:t>
      </w:r>
      <w:r>
        <w:rPr>
          <w:color w:val="785A14"/>
          <w:sz w:val="19"/>
        </w:rPr>
        <w:t>题保留原始配图以保证版式与内容对应。</w:t>
      </w:r>
    </w:p>
    <w:p w14:paraId="22C4101B" w14:textId="77777777" w:rsidR="00B00C5B" w:rsidRDefault="00000000">
      <w:pPr>
        <w:spacing w:after="80" w:line="240" w:lineRule="auto"/>
      </w:pPr>
      <w:r>
        <w:rPr>
          <w:b/>
          <w:sz w:val="23"/>
        </w:rPr>
        <w:t>Part A. Multiple Choice (40 points = 8 × 5')</w:t>
      </w:r>
      <w:r>
        <w:rPr>
          <w:b/>
          <w:color w:val="1F4E79"/>
        </w:rPr>
        <w:t xml:space="preserve"> / </w:t>
      </w:r>
      <w:r>
        <w:rPr>
          <w:b/>
          <w:color w:val="1F4E79"/>
        </w:rPr>
        <w:t>第一部分：选择题（</w:t>
      </w:r>
      <w:r>
        <w:rPr>
          <w:b/>
          <w:color w:val="1F4E79"/>
        </w:rPr>
        <w:t xml:space="preserve">40 </w:t>
      </w:r>
      <w:r>
        <w:rPr>
          <w:b/>
          <w:color w:val="1F4E79"/>
        </w:rPr>
        <w:t>分</w:t>
      </w:r>
      <w:r>
        <w:rPr>
          <w:b/>
          <w:color w:val="1F4E79"/>
        </w:rPr>
        <w:t xml:space="preserve"> = 8 × 5 </w:t>
      </w:r>
      <w:r>
        <w:rPr>
          <w:b/>
          <w:color w:val="1F4E79"/>
        </w:rPr>
        <w:t>分）</w:t>
      </w:r>
    </w:p>
    <w:p w14:paraId="56AAAF94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[Basics] </w:t>
      </w:r>
      <w:r>
        <w:rPr>
          <w:b/>
          <w:color w:val="1F4E79"/>
          <w:sz w:val="22"/>
        </w:rPr>
        <w:t>【基础概念】</w:t>
      </w:r>
    </w:p>
    <w:p w14:paraId="6D1E9D73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A-1. </w:t>
      </w:r>
      <w:r>
        <w:t>Denote a grayscale image as I that has width w and height h. Let us define the brightness of I as B(I) and the contrast of I as C(I). Given two images I₁ and I₂ of the same size, which of the following is/are incorrect?</w:t>
      </w:r>
    </w:p>
    <w:p w14:paraId="4A8B3911" w14:textId="77777777" w:rsidR="00B00C5B" w:rsidRDefault="00000000">
      <w:pPr>
        <w:spacing w:after="60" w:line="288" w:lineRule="auto"/>
        <w:rPr>
          <w:lang w:eastAsia="zh-CN"/>
        </w:rPr>
      </w:pPr>
      <w:r>
        <w:rPr>
          <w:color w:val="505050"/>
          <w:sz w:val="20"/>
          <w:lang w:eastAsia="zh-CN"/>
        </w:rPr>
        <w:t>设灰度图像</w:t>
      </w:r>
      <w:r>
        <w:rPr>
          <w:color w:val="505050"/>
          <w:sz w:val="20"/>
          <w:lang w:eastAsia="zh-CN"/>
        </w:rPr>
        <w:t xml:space="preserve"> I </w:t>
      </w:r>
      <w:r>
        <w:rPr>
          <w:color w:val="505050"/>
          <w:sz w:val="20"/>
          <w:lang w:eastAsia="zh-CN"/>
        </w:rPr>
        <w:t>的宽为</w:t>
      </w:r>
      <w:r>
        <w:rPr>
          <w:color w:val="505050"/>
          <w:sz w:val="20"/>
          <w:lang w:eastAsia="zh-CN"/>
        </w:rPr>
        <w:t xml:space="preserve"> w</w:t>
      </w:r>
      <w:r>
        <w:rPr>
          <w:color w:val="505050"/>
          <w:sz w:val="20"/>
          <w:lang w:eastAsia="zh-CN"/>
        </w:rPr>
        <w:t>、高为</w:t>
      </w:r>
      <w:r>
        <w:rPr>
          <w:color w:val="505050"/>
          <w:sz w:val="20"/>
          <w:lang w:eastAsia="zh-CN"/>
        </w:rPr>
        <w:t xml:space="preserve"> h</w:t>
      </w:r>
      <w:r>
        <w:rPr>
          <w:color w:val="505050"/>
          <w:sz w:val="20"/>
          <w:lang w:eastAsia="zh-CN"/>
        </w:rPr>
        <w:t>。定义图像</w:t>
      </w:r>
      <w:r>
        <w:rPr>
          <w:color w:val="505050"/>
          <w:sz w:val="20"/>
          <w:lang w:eastAsia="zh-CN"/>
        </w:rPr>
        <w:t xml:space="preserve"> I </w:t>
      </w:r>
      <w:r>
        <w:rPr>
          <w:color w:val="505050"/>
          <w:sz w:val="20"/>
          <w:lang w:eastAsia="zh-CN"/>
        </w:rPr>
        <w:t>的亮度为</w:t>
      </w:r>
      <w:r>
        <w:rPr>
          <w:color w:val="505050"/>
          <w:sz w:val="20"/>
          <w:lang w:eastAsia="zh-CN"/>
        </w:rPr>
        <w:t xml:space="preserve"> B(I)</w:t>
      </w:r>
      <w:r>
        <w:rPr>
          <w:color w:val="505050"/>
          <w:sz w:val="20"/>
          <w:lang w:eastAsia="zh-CN"/>
        </w:rPr>
        <w:t>，对比度为</w:t>
      </w:r>
      <w:r>
        <w:rPr>
          <w:color w:val="505050"/>
          <w:sz w:val="20"/>
          <w:lang w:eastAsia="zh-CN"/>
        </w:rPr>
        <w:t xml:space="preserve"> C(I)</w:t>
      </w:r>
      <w:r>
        <w:rPr>
          <w:color w:val="505050"/>
          <w:sz w:val="20"/>
          <w:lang w:eastAsia="zh-CN"/>
        </w:rPr>
        <w:t>。给定两幅尺寸相同的图像</w:t>
      </w:r>
      <w:r>
        <w:rPr>
          <w:color w:val="505050"/>
          <w:sz w:val="20"/>
          <w:lang w:eastAsia="zh-CN"/>
        </w:rPr>
        <w:t xml:space="preserve"> I₁ </w:t>
      </w:r>
      <w:r>
        <w:rPr>
          <w:color w:val="505050"/>
          <w:sz w:val="20"/>
          <w:lang w:eastAsia="zh-CN"/>
        </w:rPr>
        <w:t>和</w:t>
      </w:r>
      <w:r>
        <w:rPr>
          <w:color w:val="505050"/>
          <w:sz w:val="20"/>
          <w:lang w:eastAsia="zh-CN"/>
        </w:rPr>
        <w:t xml:space="preserve"> I₂</w:t>
      </w:r>
      <w:r>
        <w:rPr>
          <w:color w:val="505050"/>
          <w:sz w:val="20"/>
          <w:lang w:eastAsia="zh-CN"/>
        </w:rPr>
        <w:t>，下列哪一项或哪些项是错误的？</w:t>
      </w:r>
    </w:p>
    <w:p w14:paraId="5A19176B" w14:textId="77777777" w:rsidR="00B00C5B" w:rsidRDefault="00000000">
      <w:pPr>
        <w:spacing w:after="20" w:line="240" w:lineRule="auto"/>
        <w:jc w:val="center"/>
      </w:pPr>
      <w:r>
        <w:rPr>
          <w:rFonts w:ascii="Cambria Math" w:eastAsia="Cambria Math" w:hAnsi="Cambria Math"/>
          <w:sz w:val="23"/>
        </w:rPr>
        <w:t>B(I) = (1 / wh) · Σ(v = 1 → h) Σ(u = 1 → w) I(u, v)</w:t>
      </w:r>
    </w:p>
    <w:p w14:paraId="0FA44056" w14:textId="77777777" w:rsidR="00B00C5B" w:rsidRDefault="00000000">
      <w:pPr>
        <w:spacing w:after="20" w:line="240" w:lineRule="auto"/>
        <w:jc w:val="center"/>
      </w:pPr>
      <w:r>
        <w:rPr>
          <w:rFonts w:ascii="Cambria Math" w:eastAsia="Cambria Math" w:hAnsi="Cambria Math"/>
          <w:sz w:val="23"/>
        </w:rPr>
        <w:t>C(I) = (max(I) − min(I)) / (max(I) + min(I))</w:t>
      </w:r>
    </w:p>
    <w:p w14:paraId="2B44DC44" w14:textId="77777777" w:rsidR="00B00C5B" w:rsidRDefault="00000000">
      <w:pPr>
        <w:spacing w:after="0" w:line="274" w:lineRule="auto"/>
        <w:ind w:left="255" w:hanging="142"/>
      </w:pPr>
      <w:r>
        <w:t>A. If B(I₁) ≠ B(I₂), the two images do not have the same contrast.</w:t>
      </w:r>
    </w:p>
    <w:p w14:paraId="0BC2D8F3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若</w:t>
      </w:r>
      <w:r>
        <w:rPr>
          <w:color w:val="5A5A5A"/>
          <w:sz w:val="19"/>
          <w:lang w:eastAsia="zh-CN"/>
        </w:rPr>
        <w:t xml:space="preserve"> B(I₁) ≠ B(I₂)</w:t>
      </w:r>
      <w:r>
        <w:rPr>
          <w:color w:val="5A5A5A"/>
          <w:sz w:val="19"/>
          <w:lang w:eastAsia="zh-CN"/>
        </w:rPr>
        <w:t>，则两幅图像不具有相同的对比度。</w:t>
      </w:r>
    </w:p>
    <w:p w14:paraId="4D099740" w14:textId="77777777" w:rsidR="00B00C5B" w:rsidRDefault="00000000">
      <w:pPr>
        <w:spacing w:after="0" w:line="274" w:lineRule="auto"/>
        <w:ind w:left="255" w:hanging="142"/>
      </w:pPr>
      <w:r>
        <w:t>B. If B(I₁) ≠ B(I₂), the two images do not have the same histogram PDF.</w:t>
      </w:r>
    </w:p>
    <w:p w14:paraId="03FC5C34" w14:textId="77777777" w:rsidR="00B00C5B" w:rsidRDefault="00000000">
      <w:pPr>
        <w:spacing w:after="10" w:line="259" w:lineRule="auto"/>
        <w:ind w:left="539"/>
      </w:pPr>
      <w:r>
        <w:rPr>
          <w:color w:val="5A5A5A"/>
          <w:sz w:val="19"/>
        </w:rPr>
        <w:t>若</w:t>
      </w:r>
      <w:r>
        <w:rPr>
          <w:color w:val="5A5A5A"/>
          <w:sz w:val="19"/>
        </w:rPr>
        <w:t xml:space="preserve"> B(I₁) ≠ B(I₂)</w:t>
      </w:r>
      <w:r>
        <w:rPr>
          <w:color w:val="5A5A5A"/>
          <w:sz w:val="19"/>
        </w:rPr>
        <w:t>，则两幅图像不具有相同的直方图概率密度函数（</w:t>
      </w:r>
      <w:r>
        <w:rPr>
          <w:color w:val="5A5A5A"/>
          <w:sz w:val="19"/>
        </w:rPr>
        <w:t>histogram PDF</w:t>
      </w:r>
      <w:r>
        <w:rPr>
          <w:color w:val="5A5A5A"/>
          <w:sz w:val="19"/>
        </w:rPr>
        <w:t>）。</w:t>
      </w:r>
    </w:p>
    <w:p w14:paraId="0369E43A" w14:textId="77777777" w:rsidR="00B00C5B" w:rsidRDefault="00000000">
      <w:pPr>
        <w:spacing w:after="0" w:line="274" w:lineRule="auto"/>
        <w:ind w:left="255" w:hanging="142"/>
      </w:pPr>
      <w:r>
        <w:t>C. If I₁ ≠ I₂, the two images do not have the same contrast.</w:t>
      </w:r>
    </w:p>
    <w:p w14:paraId="1065346E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若</w:t>
      </w:r>
      <w:r>
        <w:rPr>
          <w:color w:val="5A5A5A"/>
          <w:sz w:val="19"/>
          <w:lang w:eastAsia="zh-CN"/>
        </w:rPr>
        <w:t xml:space="preserve"> I₁ ≠ I₂</w:t>
      </w:r>
      <w:r>
        <w:rPr>
          <w:color w:val="5A5A5A"/>
          <w:sz w:val="19"/>
          <w:lang w:eastAsia="zh-CN"/>
        </w:rPr>
        <w:t>，则两幅图像不具有相同的对比度。</w:t>
      </w:r>
    </w:p>
    <w:p w14:paraId="15990BA6" w14:textId="77777777" w:rsidR="00B00C5B" w:rsidRDefault="00000000">
      <w:pPr>
        <w:spacing w:after="0" w:line="274" w:lineRule="auto"/>
        <w:ind w:left="255" w:hanging="142"/>
      </w:pPr>
      <w:r>
        <w:t>D. If I₁ ≠ I₂, the two images do not have the same histogram.</w:t>
      </w:r>
    </w:p>
    <w:p w14:paraId="2B608ED0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若</w:t>
      </w:r>
      <w:r>
        <w:rPr>
          <w:color w:val="5A5A5A"/>
          <w:sz w:val="19"/>
          <w:lang w:eastAsia="zh-CN"/>
        </w:rPr>
        <w:t xml:space="preserve"> I₁ ≠ I₂</w:t>
      </w:r>
      <w:r>
        <w:rPr>
          <w:color w:val="5A5A5A"/>
          <w:sz w:val="19"/>
          <w:lang w:eastAsia="zh-CN"/>
        </w:rPr>
        <w:t>，则两幅图像不具有相同的直方图。</w:t>
      </w:r>
    </w:p>
    <w:p w14:paraId="32537B2F" w14:textId="2A39FEEF" w:rsidR="00B00C5B" w:rsidRDefault="00000000">
      <w:pPr>
        <w:spacing w:before="20" w:after="40" w:line="240" w:lineRule="auto"/>
        <w:ind w:left="142"/>
        <w:rPr>
          <w:lang w:eastAsia="zh-CN"/>
        </w:rPr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</w:t>
      </w:r>
      <w:r w:rsidR="00C363BE" w:rsidRPr="00C363BE">
        <w:rPr>
          <w:lang w:eastAsia="zh-CN"/>
        </w:rPr>
        <w:t>A</w:t>
      </w:r>
      <w:r w:rsidR="00C363BE" w:rsidRPr="00C363BE">
        <w:rPr>
          <w:lang w:eastAsia="zh-CN"/>
        </w:rPr>
        <w:t>、</w:t>
      </w:r>
      <w:r w:rsidR="00C363BE" w:rsidRPr="00C363BE">
        <w:rPr>
          <w:lang w:eastAsia="zh-CN"/>
        </w:rPr>
        <w:t>C</w:t>
      </w:r>
      <w:r w:rsidR="00C363BE" w:rsidRPr="00C363BE">
        <w:rPr>
          <w:lang w:eastAsia="zh-CN"/>
        </w:rPr>
        <w:t>、</w:t>
      </w:r>
      <w:r w:rsidR="00C363BE" w:rsidRPr="00C363BE">
        <w:rPr>
          <w:lang w:eastAsia="zh-CN"/>
        </w:rPr>
        <w:t>D</w:t>
      </w:r>
      <w:r>
        <w:t>＿＿＿＿＿＿＿＿＿＿＿</w:t>
      </w:r>
    </w:p>
    <w:p w14:paraId="6B107AD6" w14:textId="48012E6A" w:rsidR="007301AC" w:rsidRDefault="007301AC">
      <w:pPr>
        <w:spacing w:before="20" w:after="40" w:line="240" w:lineRule="auto"/>
        <w:ind w:left="14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05E6216" wp14:editId="2A0F8469">
            <wp:extent cx="6120130" cy="1419860"/>
            <wp:effectExtent l="0" t="0" r="0" b="8890"/>
            <wp:docPr id="403462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2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1129" w14:textId="4889717B" w:rsidR="000F26DF" w:rsidRDefault="000F26DF">
      <w:pPr>
        <w:spacing w:before="20" w:after="40" w:line="240" w:lineRule="auto"/>
        <w:ind w:left="142"/>
        <w:rPr>
          <w:lang w:eastAsia="zh-CN"/>
        </w:rPr>
      </w:pPr>
      <w:r>
        <w:rPr>
          <w:noProof/>
        </w:rPr>
        <w:drawing>
          <wp:inline distT="0" distB="0" distL="0" distR="0" wp14:anchorId="5BD34FD4" wp14:editId="3D80FC0B">
            <wp:extent cx="6120130" cy="2252980"/>
            <wp:effectExtent l="0" t="0" r="0" b="0"/>
            <wp:docPr id="2042405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5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9AEA" w14:textId="469FEF0E" w:rsidR="003922CB" w:rsidRDefault="003922CB">
      <w:pPr>
        <w:spacing w:before="20" w:after="40" w:line="240" w:lineRule="auto"/>
        <w:ind w:left="142"/>
        <w:rPr>
          <w:lang w:eastAsia="zh-CN"/>
        </w:rPr>
      </w:pPr>
      <w:r w:rsidRPr="00BE654F">
        <w:rPr>
          <w:noProof/>
        </w:rPr>
        <w:lastRenderedPageBreak/>
        <w:drawing>
          <wp:inline distT="0" distB="0" distL="0" distR="0" wp14:anchorId="00A2C315" wp14:editId="7AF5A497">
            <wp:extent cx="5374005" cy="5981485"/>
            <wp:effectExtent l="0" t="0" r="0" b="635"/>
            <wp:docPr id="2055690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5" t="20897" r="6428" b="7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823" cy="59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96489" w14:textId="6D2AD464" w:rsidR="003922CB" w:rsidRDefault="003922CB">
      <w:pPr>
        <w:spacing w:before="20" w:after="40" w:line="240" w:lineRule="auto"/>
        <w:ind w:left="14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F22E14A" wp14:editId="487BB531">
            <wp:extent cx="4221480" cy="2129574"/>
            <wp:effectExtent l="0" t="0" r="7620" b="4445"/>
            <wp:docPr id="907700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0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55" cy="21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87B3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[Morphological image processing] </w:t>
      </w:r>
      <w:r>
        <w:rPr>
          <w:b/>
          <w:color w:val="1F4E79"/>
          <w:sz w:val="22"/>
        </w:rPr>
        <w:t>【形态学图像处理】</w:t>
      </w:r>
    </w:p>
    <w:p w14:paraId="4DC7BEC2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A-2. </w:t>
      </w:r>
      <w:r>
        <w:t>Which of the following morphology operation(s) can fill in small holes in a connected component and thin gaps between connected components?</w:t>
      </w:r>
    </w:p>
    <w:p w14:paraId="02EE056D" w14:textId="77777777" w:rsidR="00B00C5B" w:rsidRDefault="00000000">
      <w:pPr>
        <w:spacing w:after="60" w:line="288" w:lineRule="auto"/>
        <w:rPr>
          <w:lang w:eastAsia="zh-CN"/>
        </w:rPr>
      </w:pPr>
      <w:r>
        <w:rPr>
          <w:color w:val="505050"/>
          <w:sz w:val="20"/>
          <w:lang w:eastAsia="zh-CN"/>
        </w:rPr>
        <w:t>下列哪种或哪些形态学操作能够填补连通区域中的小孔洞，并弥合连通区域之间较细的间隙？</w:t>
      </w:r>
    </w:p>
    <w:p w14:paraId="0052DE20" w14:textId="77777777" w:rsidR="00B00C5B" w:rsidRDefault="00000000">
      <w:pPr>
        <w:spacing w:after="0" w:line="274" w:lineRule="auto"/>
        <w:ind w:left="255" w:hanging="142"/>
      </w:pPr>
      <w:r>
        <w:t>A. Dilation</w:t>
      </w:r>
    </w:p>
    <w:p w14:paraId="06201599" w14:textId="77777777" w:rsidR="00B00C5B" w:rsidRDefault="00000000">
      <w:pPr>
        <w:spacing w:after="10" w:line="259" w:lineRule="auto"/>
        <w:ind w:left="539"/>
      </w:pPr>
      <w:r>
        <w:rPr>
          <w:color w:val="5A5A5A"/>
          <w:sz w:val="19"/>
        </w:rPr>
        <w:t>膨胀</w:t>
      </w:r>
    </w:p>
    <w:p w14:paraId="17E939E3" w14:textId="77777777" w:rsidR="00B00C5B" w:rsidRDefault="00000000">
      <w:pPr>
        <w:spacing w:after="0" w:line="274" w:lineRule="auto"/>
        <w:ind w:left="255" w:hanging="142"/>
      </w:pPr>
      <w:r>
        <w:t>B. Erosion</w:t>
      </w:r>
    </w:p>
    <w:p w14:paraId="695E829A" w14:textId="77777777" w:rsidR="00B00C5B" w:rsidRDefault="00000000">
      <w:pPr>
        <w:spacing w:after="10" w:line="259" w:lineRule="auto"/>
        <w:ind w:left="539"/>
      </w:pPr>
      <w:r>
        <w:rPr>
          <w:color w:val="5A5A5A"/>
          <w:sz w:val="19"/>
        </w:rPr>
        <w:lastRenderedPageBreak/>
        <w:t>腐蚀</w:t>
      </w:r>
    </w:p>
    <w:p w14:paraId="69C541D2" w14:textId="1C1635CB" w:rsidR="00B00C5B" w:rsidRDefault="00000000">
      <w:pPr>
        <w:spacing w:after="0" w:line="274" w:lineRule="auto"/>
        <w:ind w:left="255" w:hanging="142"/>
        <w:rPr>
          <w:lang w:eastAsia="zh-CN"/>
        </w:rPr>
      </w:pPr>
      <w:r>
        <w:t>C. Opening</w:t>
      </w:r>
      <w:r w:rsidR="00EB277C">
        <w:rPr>
          <w:rFonts w:hint="eastAsia"/>
          <w:lang w:eastAsia="zh-CN"/>
        </w:rPr>
        <w:t xml:space="preserve"> (</w:t>
      </w:r>
      <w:r w:rsidR="00EB277C">
        <w:rPr>
          <w:rFonts w:hint="eastAsia"/>
          <w:lang w:eastAsia="zh-CN"/>
        </w:rPr>
        <w:t>先小再大，先腐蚀再膨胀</w:t>
      </w:r>
      <w:r w:rsidR="00EB277C">
        <w:rPr>
          <w:rFonts w:hint="eastAsia"/>
          <w:lang w:eastAsia="zh-CN"/>
        </w:rPr>
        <w:t>)</w:t>
      </w:r>
    </w:p>
    <w:p w14:paraId="4F7AFECA" w14:textId="77777777" w:rsidR="00B00C5B" w:rsidRDefault="00000000">
      <w:pPr>
        <w:spacing w:after="10" w:line="259" w:lineRule="auto"/>
        <w:ind w:left="539"/>
      </w:pPr>
      <w:r>
        <w:rPr>
          <w:color w:val="5A5A5A"/>
          <w:sz w:val="19"/>
        </w:rPr>
        <w:t>开运算</w:t>
      </w:r>
    </w:p>
    <w:p w14:paraId="3C8D5BA2" w14:textId="10D43797" w:rsidR="00B00C5B" w:rsidRDefault="00000000">
      <w:pPr>
        <w:spacing w:after="0" w:line="274" w:lineRule="auto"/>
        <w:ind w:left="255" w:hanging="142"/>
        <w:rPr>
          <w:lang w:eastAsia="zh-CN"/>
        </w:rPr>
      </w:pPr>
      <w:r>
        <w:t>D. Closing</w:t>
      </w:r>
      <w:r w:rsidR="00EB277C">
        <w:rPr>
          <w:rFonts w:hint="eastAsia"/>
          <w:lang w:eastAsia="zh-CN"/>
        </w:rPr>
        <w:t>（先大再小，先膨胀再腐蚀）</w:t>
      </w:r>
    </w:p>
    <w:p w14:paraId="16011DEF" w14:textId="77777777" w:rsidR="00B00C5B" w:rsidRDefault="00000000">
      <w:pPr>
        <w:spacing w:after="10" w:line="259" w:lineRule="auto"/>
        <w:ind w:left="539"/>
      </w:pPr>
      <w:r>
        <w:rPr>
          <w:color w:val="5A5A5A"/>
          <w:sz w:val="19"/>
        </w:rPr>
        <w:t>闭运算</w:t>
      </w:r>
    </w:p>
    <w:p w14:paraId="43E6299F" w14:textId="26D1B463" w:rsidR="00B00C5B" w:rsidRDefault="00000000">
      <w:pPr>
        <w:spacing w:before="20" w:after="40" w:line="240" w:lineRule="auto"/>
        <w:ind w:left="142"/>
        <w:rPr>
          <w:lang w:eastAsia="zh-CN"/>
        </w:rPr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</w:t>
      </w:r>
      <w:r w:rsidR="00C27D9E">
        <w:rPr>
          <w:rFonts w:hint="eastAsia"/>
          <w:lang w:eastAsia="zh-CN"/>
        </w:rPr>
        <w:t>A</w:t>
      </w:r>
      <w:r w:rsidR="00C27D9E">
        <w:rPr>
          <w:rFonts w:hint="eastAsia"/>
          <w:lang w:eastAsia="zh-CN"/>
        </w:rPr>
        <w:t>，</w:t>
      </w:r>
      <w:r w:rsidR="00DE4A15">
        <w:rPr>
          <w:rFonts w:hint="eastAsia"/>
          <w:lang w:eastAsia="zh-CN"/>
        </w:rPr>
        <w:t>D</w:t>
      </w:r>
      <w:r>
        <w:t>＿＿＿＿＿＿＿＿＿＿＿</w:t>
      </w:r>
    </w:p>
    <w:p w14:paraId="406CD17B" w14:textId="16ED522A" w:rsidR="009C7E49" w:rsidRDefault="009C7E49">
      <w:pPr>
        <w:spacing w:before="20" w:after="40" w:line="240" w:lineRule="auto"/>
        <w:ind w:left="142"/>
        <w:rPr>
          <w:lang w:eastAsia="zh-CN"/>
        </w:rPr>
      </w:pPr>
      <w:r>
        <w:rPr>
          <w:noProof/>
        </w:rPr>
        <w:drawing>
          <wp:inline distT="0" distB="0" distL="0" distR="0" wp14:anchorId="2975CBA9" wp14:editId="34D26C84">
            <wp:extent cx="6120130" cy="1282700"/>
            <wp:effectExtent l="0" t="0" r="0" b="0"/>
            <wp:docPr id="24290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7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3C6" w14:textId="2772F2B0" w:rsidR="007314CF" w:rsidRDefault="007314CF">
      <w:pPr>
        <w:spacing w:before="20" w:after="40" w:line="240" w:lineRule="auto"/>
        <w:ind w:left="142"/>
        <w:rPr>
          <w:lang w:eastAsia="zh-CN"/>
        </w:rPr>
      </w:pPr>
      <w:r>
        <w:rPr>
          <w:rFonts w:hint="eastAsia"/>
          <w:lang w:eastAsia="zh-CN"/>
        </w:rPr>
        <w:t>BC</w:t>
      </w:r>
    </w:p>
    <w:p w14:paraId="53919A1F" w14:textId="77777777" w:rsidR="00991859" w:rsidRDefault="00991859">
      <w:pPr>
        <w:spacing w:before="20" w:after="40" w:line="240" w:lineRule="auto"/>
        <w:ind w:left="142"/>
        <w:rPr>
          <w:rFonts w:hint="eastAsia"/>
          <w:lang w:eastAsia="zh-CN"/>
        </w:rPr>
      </w:pPr>
    </w:p>
    <w:p w14:paraId="5D252210" w14:textId="77777777" w:rsidR="0071171A" w:rsidRPr="00592FB2" w:rsidRDefault="0071171A" w:rsidP="0071171A">
      <w:pPr>
        <w:spacing w:before="20" w:after="40" w:line="240" w:lineRule="auto"/>
        <w:ind w:left="142"/>
        <w:rPr>
          <w:color w:val="EE0000"/>
          <w:lang w:eastAsia="zh-CN"/>
        </w:rPr>
      </w:pPr>
      <w:r w:rsidRPr="00592FB2">
        <w:rPr>
          <w:b/>
          <w:bCs/>
          <w:color w:val="EE0000"/>
          <w:lang w:eastAsia="zh-CN"/>
        </w:rPr>
        <w:t xml:space="preserve">Dilation </w:t>
      </w:r>
      <w:r w:rsidRPr="00592FB2">
        <w:rPr>
          <w:b/>
          <w:bCs/>
          <w:color w:val="EE0000"/>
          <w:lang w:eastAsia="zh-CN"/>
        </w:rPr>
        <w:t>膨胀</w:t>
      </w:r>
      <w:r w:rsidRPr="00592FB2">
        <w:rPr>
          <w:color w:val="EE0000"/>
          <w:lang w:eastAsia="zh-CN"/>
        </w:rPr>
        <w:t>会让白色</w:t>
      </w:r>
      <w:r w:rsidRPr="00592FB2">
        <w:rPr>
          <w:color w:val="EE0000"/>
          <w:lang w:eastAsia="zh-CN"/>
        </w:rPr>
        <w:t>/</w:t>
      </w:r>
      <w:r w:rsidRPr="00592FB2">
        <w:rPr>
          <w:color w:val="EE0000"/>
          <w:lang w:eastAsia="zh-CN"/>
        </w:rPr>
        <w:t>前景区域变大，所以可以把小孔洞</w:t>
      </w:r>
      <w:r w:rsidRPr="00592FB2">
        <w:rPr>
          <w:color w:val="EE0000"/>
          <w:lang w:eastAsia="zh-CN"/>
        </w:rPr>
        <w:t>“</w:t>
      </w:r>
      <w:r w:rsidRPr="00592FB2">
        <w:rPr>
          <w:color w:val="EE0000"/>
          <w:lang w:eastAsia="zh-CN"/>
        </w:rPr>
        <w:t>挤小甚至填上</w:t>
      </w:r>
      <w:r w:rsidRPr="00592FB2">
        <w:rPr>
          <w:color w:val="EE0000"/>
          <w:lang w:eastAsia="zh-CN"/>
        </w:rPr>
        <w:t>”</w:t>
      </w:r>
      <w:r w:rsidRPr="00592FB2">
        <w:rPr>
          <w:color w:val="EE0000"/>
          <w:lang w:eastAsia="zh-CN"/>
        </w:rPr>
        <w:t>，也可以把两个距离很近的区域连接起来。</w:t>
      </w:r>
    </w:p>
    <w:p w14:paraId="7498B5BF" w14:textId="77777777" w:rsidR="0071171A" w:rsidRPr="00592FB2" w:rsidRDefault="0071171A" w:rsidP="0071171A">
      <w:pPr>
        <w:spacing w:before="20" w:after="40" w:line="240" w:lineRule="auto"/>
        <w:ind w:left="142"/>
        <w:rPr>
          <w:color w:val="EE0000"/>
          <w:lang w:eastAsia="zh-CN"/>
        </w:rPr>
      </w:pPr>
      <w:r w:rsidRPr="00592FB2">
        <w:rPr>
          <w:b/>
          <w:bCs/>
          <w:color w:val="EE0000"/>
          <w:lang w:eastAsia="zh-CN"/>
        </w:rPr>
        <w:t xml:space="preserve">Closing </w:t>
      </w:r>
      <w:r w:rsidRPr="00592FB2">
        <w:rPr>
          <w:b/>
          <w:bCs/>
          <w:color w:val="EE0000"/>
          <w:lang w:eastAsia="zh-CN"/>
        </w:rPr>
        <w:t>闭运算</w:t>
      </w:r>
      <w:r w:rsidRPr="00592FB2">
        <w:rPr>
          <w:b/>
          <w:bCs/>
          <w:color w:val="EE0000"/>
          <w:lang w:eastAsia="zh-CN"/>
        </w:rPr>
        <w:t xml:space="preserve"> = </w:t>
      </w:r>
      <w:r w:rsidRPr="00592FB2">
        <w:rPr>
          <w:b/>
          <w:bCs/>
          <w:color w:val="EE0000"/>
          <w:lang w:eastAsia="zh-CN"/>
        </w:rPr>
        <w:t>先膨胀再腐蚀</w:t>
      </w:r>
      <w:r w:rsidRPr="00592FB2">
        <w:rPr>
          <w:color w:val="EE0000"/>
          <w:lang w:eastAsia="zh-CN"/>
        </w:rPr>
        <w:t>，主要作用就是：</w:t>
      </w:r>
    </w:p>
    <w:p w14:paraId="21815CD8" w14:textId="77777777" w:rsidR="0071171A" w:rsidRPr="00592FB2" w:rsidRDefault="0071171A" w:rsidP="0071171A">
      <w:pPr>
        <w:spacing w:before="20" w:after="40" w:line="240" w:lineRule="auto"/>
        <w:ind w:left="142"/>
        <w:rPr>
          <w:color w:val="EE0000"/>
          <w:lang w:eastAsia="zh-CN"/>
        </w:rPr>
      </w:pPr>
      <w:r w:rsidRPr="00592FB2">
        <w:rPr>
          <w:color w:val="EE0000"/>
          <w:lang w:eastAsia="zh-CN"/>
        </w:rPr>
        <w:t>填小孔、连小缝、弥合小间隙。</w:t>
      </w:r>
    </w:p>
    <w:p w14:paraId="067C1B2F" w14:textId="77777777" w:rsidR="0071171A" w:rsidRPr="00592FB2" w:rsidRDefault="0071171A" w:rsidP="0071171A">
      <w:pPr>
        <w:spacing w:before="20" w:after="40" w:line="240" w:lineRule="auto"/>
        <w:ind w:left="142"/>
        <w:rPr>
          <w:color w:val="EE0000"/>
          <w:lang w:eastAsia="zh-CN"/>
        </w:rPr>
      </w:pPr>
      <w:r w:rsidRPr="00592FB2">
        <w:rPr>
          <w:b/>
          <w:bCs/>
          <w:color w:val="EE0000"/>
          <w:lang w:eastAsia="zh-CN"/>
        </w:rPr>
        <w:t xml:space="preserve">Erosion </w:t>
      </w:r>
      <w:r w:rsidRPr="00592FB2">
        <w:rPr>
          <w:b/>
          <w:bCs/>
          <w:color w:val="EE0000"/>
          <w:lang w:eastAsia="zh-CN"/>
        </w:rPr>
        <w:t>腐蚀</w:t>
      </w:r>
      <w:r w:rsidRPr="00592FB2">
        <w:rPr>
          <w:color w:val="EE0000"/>
          <w:lang w:eastAsia="zh-CN"/>
        </w:rPr>
        <w:t>会让前景区域变小，所以细窄的连接容易被腐蚀断开，细小突起也会被去掉。</w:t>
      </w:r>
    </w:p>
    <w:p w14:paraId="622B8EAC" w14:textId="77777777" w:rsidR="0071171A" w:rsidRPr="00592FB2" w:rsidRDefault="0071171A" w:rsidP="0071171A">
      <w:pPr>
        <w:spacing w:before="20" w:after="40" w:line="240" w:lineRule="auto"/>
        <w:ind w:left="142"/>
        <w:rPr>
          <w:color w:val="EE0000"/>
          <w:lang w:eastAsia="zh-CN"/>
        </w:rPr>
      </w:pPr>
      <w:r w:rsidRPr="00592FB2">
        <w:rPr>
          <w:b/>
          <w:bCs/>
          <w:color w:val="EE0000"/>
          <w:lang w:eastAsia="zh-CN"/>
        </w:rPr>
        <w:t xml:space="preserve">Opening </w:t>
      </w:r>
      <w:r w:rsidRPr="00592FB2">
        <w:rPr>
          <w:b/>
          <w:bCs/>
          <w:color w:val="EE0000"/>
          <w:lang w:eastAsia="zh-CN"/>
        </w:rPr>
        <w:t>开运算</w:t>
      </w:r>
      <w:r w:rsidRPr="00592FB2">
        <w:rPr>
          <w:b/>
          <w:bCs/>
          <w:color w:val="EE0000"/>
          <w:lang w:eastAsia="zh-CN"/>
        </w:rPr>
        <w:t xml:space="preserve"> = </w:t>
      </w:r>
      <w:r w:rsidRPr="00592FB2">
        <w:rPr>
          <w:b/>
          <w:bCs/>
          <w:color w:val="EE0000"/>
          <w:lang w:eastAsia="zh-CN"/>
        </w:rPr>
        <w:t>先腐蚀再膨胀</w:t>
      </w:r>
      <w:r w:rsidRPr="00592FB2">
        <w:rPr>
          <w:color w:val="EE0000"/>
          <w:lang w:eastAsia="zh-CN"/>
        </w:rPr>
        <w:t>，主要作用就是：</w:t>
      </w:r>
    </w:p>
    <w:p w14:paraId="3C0D49F5" w14:textId="77777777" w:rsidR="0071171A" w:rsidRPr="00592FB2" w:rsidRDefault="0071171A" w:rsidP="0071171A">
      <w:pPr>
        <w:spacing w:before="20" w:after="40" w:line="240" w:lineRule="auto"/>
        <w:ind w:left="142"/>
        <w:rPr>
          <w:color w:val="EE0000"/>
          <w:lang w:eastAsia="zh-CN"/>
        </w:rPr>
      </w:pPr>
      <w:r w:rsidRPr="00592FB2">
        <w:rPr>
          <w:color w:val="EE0000"/>
          <w:lang w:eastAsia="zh-CN"/>
        </w:rPr>
        <w:t>去除细小突起、断开狭窄连接、去掉小的前景噪声。</w:t>
      </w:r>
    </w:p>
    <w:p w14:paraId="30B6F645" w14:textId="77777777" w:rsidR="009C7E49" w:rsidRPr="0071171A" w:rsidRDefault="009C7E49">
      <w:pPr>
        <w:spacing w:before="20" w:after="40" w:line="240" w:lineRule="auto"/>
        <w:ind w:left="142"/>
        <w:rPr>
          <w:rFonts w:hint="eastAsia"/>
          <w:lang w:eastAsia="zh-CN"/>
        </w:rPr>
      </w:pPr>
    </w:p>
    <w:p w14:paraId="6FD7A3C2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[Image Pyramid] </w:t>
      </w:r>
      <w:r>
        <w:rPr>
          <w:b/>
          <w:color w:val="1F4E79"/>
          <w:sz w:val="22"/>
        </w:rPr>
        <w:t>【图像金字塔】</w:t>
      </w:r>
    </w:p>
    <w:p w14:paraId="3EB23200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A-3. </w:t>
      </w:r>
      <w:r>
        <w:t>Consider a 1,024 × 1,024 image and its Gaussian Pyramid. The original image is considered as level-0 of the pyramid. Let k = 4 denote the 4th level of the pyramid. For this image, which of the following can generate a high-pass result?</w:t>
      </w:r>
    </w:p>
    <w:p w14:paraId="5539B7BB" w14:textId="761284B6" w:rsidR="004B256E" w:rsidRPr="004B256E" w:rsidRDefault="00000000" w:rsidP="004B256E">
      <w:pPr>
        <w:spacing w:after="60" w:line="288" w:lineRule="auto"/>
        <w:rPr>
          <w:rFonts w:hint="eastAsia"/>
          <w:color w:val="EE0000"/>
          <w:sz w:val="20"/>
          <w:lang w:eastAsia="zh-CN"/>
        </w:rPr>
      </w:pPr>
      <w:r>
        <w:rPr>
          <w:color w:val="505050"/>
          <w:sz w:val="20"/>
          <w:lang w:eastAsia="zh-CN"/>
        </w:rPr>
        <w:t>考虑一幅</w:t>
      </w:r>
      <w:r>
        <w:rPr>
          <w:color w:val="505050"/>
          <w:sz w:val="20"/>
          <w:lang w:eastAsia="zh-CN"/>
        </w:rPr>
        <w:t xml:space="preserve"> 1,024 × 1,024 </w:t>
      </w:r>
      <w:r>
        <w:rPr>
          <w:color w:val="505050"/>
          <w:sz w:val="20"/>
          <w:lang w:eastAsia="zh-CN"/>
        </w:rPr>
        <w:t>图像及其高斯金字塔。原始图像被视为金字塔的第</w:t>
      </w:r>
      <w:r>
        <w:rPr>
          <w:color w:val="505050"/>
          <w:sz w:val="20"/>
          <w:lang w:eastAsia="zh-CN"/>
        </w:rPr>
        <w:t xml:space="preserve"> 0 </w:t>
      </w:r>
      <w:r>
        <w:rPr>
          <w:color w:val="505050"/>
          <w:sz w:val="20"/>
          <w:lang w:eastAsia="zh-CN"/>
        </w:rPr>
        <w:t>层。记</w:t>
      </w:r>
      <w:r>
        <w:rPr>
          <w:color w:val="505050"/>
          <w:sz w:val="20"/>
          <w:lang w:eastAsia="zh-CN"/>
        </w:rPr>
        <w:t xml:space="preserve"> k = 4 </w:t>
      </w:r>
      <w:r>
        <w:rPr>
          <w:color w:val="505050"/>
          <w:sz w:val="20"/>
          <w:lang w:eastAsia="zh-CN"/>
        </w:rPr>
        <w:t>表示第</w:t>
      </w:r>
      <w:r>
        <w:rPr>
          <w:color w:val="505050"/>
          <w:sz w:val="20"/>
          <w:lang w:eastAsia="zh-CN"/>
        </w:rPr>
        <w:t xml:space="preserve"> 4 </w:t>
      </w:r>
      <w:r>
        <w:rPr>
          <w:color w:val="505050"/>
          <w:sz w:val="20"/>
          <w:lang w:eastAsia="zh-CN"/>
        </w:rPr>
        <w:t>层。对于该图像，下列哪一项能够产生高通结果？</w:t>
      </w:r>
      <w:r w:rsidR="004B256E">
        <w:rPr>
          <w:rFonts w:hint="eastAsia"/>
          <w:color w:val="EE0000"/>
          <w:sz w:val="20"/>
          <w:lang w:eastAsia="zh-CN"/>
        </w:rPr>
        <w:t xml:space="preserve">Gaussian </w:t>
      </w:r>
      <w:r w:rsidR="004B256E">
        <w:rPr>
          <w:rFonts w:hint="eastAsia"/>
          <w:color w:val="EE0000"/>
          <w:sz w:val="20"/>
          <w:lang w:eastAsia="zh-CN"/>
        </w:rPr>
        <w:t>都是</w:t>
      </w:r>
      <w:r w:rsidR="004B256E">
        <w:rPr>
          <w:rFonts w:hint="eastAsia"/>
          <w:color w:val="EE0000"/>
          <w:sz w:val="20"/>
          <w:lang w:eastAsia="zh-CN"/>
        </w:rPr>
        <w:t xml:space="preserve">low pass </w:t>
      </w:r>
      <w:r w:rsidR="004B256E">
        <w:rPr>
          <w:rFonts w:hint="eastAsia"/>
          <w:color w:val="EE0000"/>
          <w:sz w:val="20"/>
          <w:lang w:eastAsia="zh-CN"/>
        </w:rPr>
        <w:t>滤波，所以不管怎么做都是</w:t>
      </w:r>
      <w:r w:rsidR="004B256E">
        <w:rPr>
          <w:rFonts w:hint="eastAsia"/>
          <w:color w:val="EE0000"/>
          <w:sz w:val="20"/>
          <w:lang w:eastAsia="zh-CN"/>
        </w:rPr>
        <w:t xml:space="preserve">low pass, </w:t>
      </w:r>
      <w:r w:rsidR="004B256E">
        <w:rPr>
          <w:rFonts w:hint="eastAsia"/>
          <w:color w:val="EE0000"/>
          <w:sz w:val="20"/>
          <w:lang w:eastAsia="zh-CN"/>
        </w:rPr>
        <w:t>而</w:t>
      </w:r>
      <w:r w:rsidR="004B256E">
        <w:rPr>
          <w:rFonts w:hint="eastAsia"/>
          <w:color w:val="EE0000"/>
          <w:sz w:val="20"/>
          <w:lang w:eastAsia="zh-CN"/>
        </w:rPr>
        <w:t>Laplacian</w:t>
      </w:r>
      <w:r w:rsidR="004B256E">
        <w:rPr>
          <w:rFonts w:hint="eastAsia"/>
          <w:color w:val="EE0000"/>
          <w:sz w:val="20"/>
          <w:lang w:eastAsia="zh-CN"/>
        </w:rPr>
        <w:t>则是</w:t>
      </w:r>
      <w:r w:rsidR="004B256E">
        <w:rPr>
          <w:rFonts w:hint="eastAsia"/>
          <w:color w:val="EE0000"/>
          <w:sz w:val="20"/>
          <w:lang w:eastAsia="zh-CN"/>
        </w:rPr>
        <w:t xml:space="preserve">high pass, </w:t>
      </w:r>
      <w:r w:rsidR="004B256E">
        <w:rPr>
          <w:rFonts w:hint="eastAsia"/>
          <w:color w:val="EE0000"/>
          <w:sz w:val="20"/>
          <w:lang w:eastAsia="zh-CN"/>
        </w:rPr>
        <w:t>是</w:t>
      </w:r>
      <w:r w:rsidR="004B256E" w:rsidRPr="004B256E">
        <w:rPr>
          <w:rFonts w:hint="eastAsia"/>
          <w:color w:val="EE0000"/>
          <w:sz w:val="20"/>
          <w:lang w:eastAsia="zh-CN"/>
        </w:rPr>
        <w:t>二阶导数算子，会突出图像中灰度变化快的部分，比如：</w:t>
      </w:r>
    </w:p>
    <w:p w14:paraId="224A5AA0" w14:textId="77777777" w:rsidR="004B256E" w:rsidRPr="004B256E" w:rsidRDefault="004B256E" w:rsidP="004B256E">
      <w:pPr>
        <w:spacing w:after="60" w:line="288" w:lineRule="auto"/>
        <w:rPr>
          <w:color w:val="EE0000"/>
          <w:sz w:val="20"/>
          <w:lang w:eastAsia="zh-CN"/>
        </w:rPr>
      </w:pPr>
      <w:r w:rsidRPr="004B256E">
        <w:rPr>
          <w:rFonts w:hint="eastAsia"/>
          <w:color w:val="EE0000"/>
          <w:sz w:val="20"/>
          <w:lang w:eastAsia="zh-CN"/>
        </w:rPr>
        <w:t>边缘</w:t>
      </w:r>
    </w:p>
    <w:p w14:paraId="19836FDD" w14:textId="77777777" w:rsidR="004B256E" w:rsidRPr="004B256E" w:rsidRDefault="004B256E" w:rsidP="004B256E">
      <w:pPr>
        <w:spacing w:after="60" w:line="288" w:lineRule="auto"/>
        <w:rPr>
          <w:color w:val="EE0000"/>
          <w:sz w:val="20"/>
          <w:lang w:eastAsia="zh-CN"/>
        </w:rPr>
      </w:pPr>
      <w:r w:rsidRPr="004B256E">
        <w:rPr>
          <w:rFonts w:hint="eastAsia"/>
          <w:color w:val="EE0000"/>
          <w:sz w:val="20"/>
          <w:lang w:eastAsia="zh-CN"/>
        </w:rPr>
        <w:t>纹理细节</w:t>
      </w:r>
    </w:p>
    <w:p w14:paraId="553512D3" w14:textId="62672C8D" w:rsidR="00B00C5B" w:rsidRPr="004B256E" w:rsidRDefault="004B256E" w:rsidP="004B256E">
      <w:pPr>
        <w:spacing w:after="60" w:line="288" w:lineRule="auto"/>
        <w:rPr>
          <w:color w:val="EE0000"/>
          <w:lang w:eastAsia="zh-CN"/>
        </w:rPr>
      </w:pPr>
      <w:r w:rsidRPr="004B256E">
        <w:rPr>
          <w:rFonts w:hint="eastAsia"/>
          <w:color w:val="EE0000"/>
          <w:sz w:val="20"/>
          <w:lang w:eastAsia="zh-CN"/>
        </w:rPr>
        <w:t>高频成分</w:t>
      </w:r>
    </w:p>
    <w:p w14:paraId="702006E9" w14:textId="77777777" w:rsidR="00B00C5B" w:rsidRDefault="00000000">
      <w:pPr>
        <w:spacing w:after="0" w:line="274" w:lineRule="auto"/>
        <w:ind w:left="255" w:hanging="142"/>
      </w:pPr>
      <w:r>
        <w:t>A. sum the first k levels in the Gaussian Pyramid</w:t>
      </w:r>
    </w:p>
    <w:p w14:paraId="17B605D1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对高斯金字塔的前</w:t>
      </w:r>
      <w:r>
        <w:rPr>
          <w:color w:val="5A5A5A"/>
          <w:sz w:val="19"/>
          <w:lang w:eastAsia="zh-CN"/>
        </w:rPr>
        <w:t xml:space="preserve"> k </w:t>
      </w:r>
      <w:r>
        <w:rPr>
          <w:color w:val="5A5A5A"/>
          <w:sz w:val="19"/>
          <w:lang w:eastAsia="zh-CN"/>
        </w:rPr>
        <w:t>层求和</w:t>
      </w:r>
    </w:p>
    <w:p w14:paraId="3D09EF6E" w14:textId="77777777" w:rsidR="00B00C5B" w:rsidRDefault="00000000">
      <w:pPr>
        <w:spacing w:after="0" w:line="274" w:lineRule="auto"/>
        <w:ind w:left="255" w:hanging="142"/>
      </w:pPr>
      <w:r>
        <w:t>B. sum the last k levels in the Gaussian Pyramid</w:t>
      </w:r>
    </w:p>
    <w:p w14:paraId="413313E5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对高斯金字塔的后</w:t>
      </w:r>
      <w:r>
        <w:rPr>
          <w:color w:val="5A5A5A"/>
          <w:sz w:val="19"/>
          <w:lang w:eastAsia="zh-CN"/>
        </w:rPr>
        <w:t xml:space="preserve"> k </w:t>
      </w:r>
      <w:r>
        <w:rPr>
          <w:color w:val="5A5A5A"/>
          <w:sz w:val="19"/>
          <w:lang w:eastAsia="zh-CN"/>
        </w:rPr>
        <w:t>层求和</w:t>
      </w:r>
    </w:p>
    <w:p w14:paraId="5F8F163A" w14:textId="77777777" w:rsidR="00B00C5B" w:rsidRDefault="00000000">
      <w:pPr>
        <w:spacing w:after="0" w:line="274" w:lineRule="auto"/>
        <w:ind w:left="255" w:hanging="142"/>
      </w:pPr>
      <w:r>
        <w:t>C. apply a Gaussian filter to the original image</w:t>
      </w:r>
    </w:p>
    <w:p w14:paraId="0F548757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对原始图像施加高斯滤波</w:t>
      </w:r>
    </w:p>
    <w:p w14:paraId="38D8C708" w14:textId="77777777" w:rsidR="00B00C5B" w:rsidRDefault="00000000">
      <w:pPr>
        <w:spacing w:after="0" w:line="274" w:lineRule="auto"/>
        <w:ind w:left="255" w:hanging="142"/>
      </w:pPr>
      <w:r>
        <w:t>D. apply a Laplacian filter to the image</w:t>
      </w:r>
    </w:p>
    <w:p w14:paraId="6F58611C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对图像施加拉普拉斯滤波</w:t>
      </w:r>
    </w:p>
    <w:p w14:paraId="2C925BE5" w14:textId="5B06DC2E" w:rsidR="00B00C5B" w:rsidRDefault="00000000">
      <w:pPr>
        <w:spacing w:before="20" w:after="40" w:line="240" w:lineRule="auto"/>
        <w:ind w:left="142"/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＿＿＿＿＿</w:t>
      </w:r>
      <w:r w:rsidR="00EB7F60">
        <w:rPr>
          <w:rFonts w:hint="eastAsia"/>
          <w:lang w:eastAsia="zh-CN"/>
        </w:rPr>
        <w:t>D</w:t>
      </w:r>
      <w:r>
        <w:t>＿＿＿＿＿＿＿＿＿</w:t>
      </w:r>
    </w:p>
    <w:p w14:paraId="05DC2940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[Geometric modification] </w:t>
      </w:r>
      <w:r>
        <w:rPr>
          <w:b/>
          <w:color w:val="1F4E79"/>
          <w:sz w:val="22"/>
        </w:rPr>
        <w:t>【几何变换】</w:t>
      </w:r>
    </w:p>
    <w:p w14:paraId="6A27338B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A-4. </w:t>
      </w:r>
      <w:r>
        <w:t>An image undergoes radial distortion that is modeled by a polynomial of degree 2. Hence, a distorted coordinate (x′, y′) is given by the following equations. What is the minimum number of correspondences required to find the coefficients cᵢ and dᵢ?</w:t>
      </w:r>
    </w:p>
    <w:p w14:paraId="7CF15DA5" w14:textId="37266AB5" w:rsidR="00B00C5B" w:rsidRPr="005B1BE3" w:rsidRDefault="00000000">
      <w:pPr>
        <w:spacing w:after="60" w:line="288" w:lineRule="auto"/>
        <w:rPr>
          <w:color w:val="EE0000"/>
          <w:lang w:eastAsia="zh-CN"/>
        </w:rPr>
      </w:pPr>
      <w:r>
        <w:rPr>
          <w:color w:val="505050"/>
          <w:sz w:val="20"/>
          <w:lang w:eastAsia="zh-CN"/>
        </w:rPr>
        <w:lastRenderedPageBreak/>
        <w:t>一幅图像经历了由二次多项式建模的径向畸变，因此畸变后的坐标</w:t>
      </w:r>
      <w:r>
        <w:rPr>
          <w:color w:val="505050"/>
          <w:sz w:val="20"/>
          <w:lang w:eastAsia="zh-CN"/>
        </w:rPr>
        <w:t xml:space="preserve"> (x′, y′) </w:t>
      </w:r>
      <w:r>
        <w:rPr>
          <w:color w:val="505050"/>
          <w:sz w:val="20"/>
          <w:lang w:eastAsia="zh-CN"/>
        </w:rPr>
        <w:t>可由下式表示。求解系数</w:t>
      </w:r>
      <w:r>
        <w:rPr>
          <w:color w:val="505050"/>
          <w:sz w:val="20"/>
          <w:lang w:eastAsia="zh-CN"/>
        </w:rPr>
        <w:t xml:space="preserve"> cᵢ </w:t>
      </w:r>
      <w:r>
        <w:rPr>
          <w:color w:val="505050"/>
          <w:sz w:val="20"/>
          <w:lang w:eastAsia="zh-CN"/>
        </w:rPr>
        <w:t>和</w:t>
      </w:r>
      <w:r>
        <w:rPr>
          <w:color w:val="505050"/>
          <w:sz w:val="20"/>
          <w:lang w:eastAsia="zh-CN"/>
        </w:rPr>
        <w:t xml:space="preserve"> dᵢ </w:t>
      </w:r>
      <w:r>
        <w:rPr>
          <w:color w:val="505050"/>
          <w:sz w:val="20"/>
          <w:lang w:eastAsia="zh-CN"/>
        </w:rPr>
        <w:t>所需的最少对应点数是多少？</w:t>
      </w:r>
      <w:r w:rsidR="005B1BE3">
        <w:rPr>
          <w:rFonts w:hint="eastAsia"/>
          <w:color w:val="505050"/>
          <w:sz w:val="20"/>
          <w:lang w:eastAsia="zh-CN"/>
        </w:rPr>
        <w:t xml:space="preserve"> </w:t>
      </w:r>
      <w:r w:rsidR="005B1BE3">
        <w:rPr>
          <w:rFonts w:hint="eastAsia"/>
          <w:color w:val="EE0000"/>
          <w:sz w:val="20"/>
          <w:lang w:eastAsia="zh-CN"/>
        </w:rPr>
        <w:t>有两个式子，每个六个未知数，共</w:t>
      </w:r>
      <w:r w:rsidR="005B1BE3">
        <w:rPr>
          <w:rFonts w:hint="eastAsia"/>
          <w:color w:val="EE0000"/>
          <w:sz w:val="20"/>
          <w:lang w:eastAsia="zh-CN"/>
        </w:rPr>
        <w:t>12</w:t>
      </w:r>
      <w:r w:rsidR="005B1BE3">
        <w:rPr>
          <w:rFonts w:hint="eastAsia"/>
          <w:color w:val="EE0000"/>
          <w:sz w:val="20"/>
          <w:lang w:eastAsia="zh-CN"/>
        </w:rPr>
        <w:t>个，每一个</w:t>
      </w:r>
      <w:r w:rsidR="005B1BE3" w:rsidRPr="005B1BE3">
        <w:rPr>
          <w:color w:val="EE0000"/>
          <w:sz w:val="20"/>
          <w:lang w:eastAsia="zh-CN"/>
        </w:rPr>
        <w:t>correspondences</w:t>
      </w:r>
      <w:r w:rsidR="005B1BE3">
        <w:rPr>
          <w:rFonts w:hint="eastAsia"/>
          <w:color w:val="EE0000"/>
          <w:sz w:val="20"/>
          <w:lang w:eastAsia="zh-CN"/>
        </w:rPr>
        <w:t>能提供两个方程，所以需要</w:t>
      </w:r>
      <w:r w:rsidR="005B1BE3">
        <w:rPr>
          <w:rFonts w:hint="eastAsia"/>
          <w:color w:val="EE0000"/>
          <w:sz w:val="20"/>
          <w:lang w:eastAsia="zh-CN"/>
        </w:rPr>
        <w:t>6</w:t>
      </w:r>
      <w:r w:rsidR="005B1BE3">
        <w:rPr>
          <w:rFonts w:hint="eastAsia"/>
          <w:color w:val="EE0000"/>
          <w:sz w:val="20"/>
          <w:lang w:eastAsia="zh-CN"/>
        </w:rPr>
        <w:t>个</w:t>
      </w:r>
      <w:r w:rsidR="005B1BE3" w:rsidRPr="005B1BE3">
        <w:rPr>
          <w:color w:val="EE0000"/>
          <w:sz w:val="20"/>
          <w:lang w:eastAsia="zh-CN"/>
        </w:rPr>
        <w:t>correspondences</w:t>
      </w:r>
      <w:r w:rsidR="005B1BE3">
        <w:rPr>
          <w:rFonts w:hint="eastAsia"/>
          <w:color w:val="EE0000"/>
          <w:sz w:val="20"/>
          <w:lang w:eastAsia="zh-CN"/>
        </w:rPr>
        <w:t>提供</w:t>
      </w:r>
      <w:r w:rsidR="005B1BE3">
        <w:rPr>
          <w:rFonts w:hint="eastAsia"/>
          <w:color w:val="EE0000"/>
          <w:sz w:val="20"/>
          <w:lang w:eastAsia="zh-CN"/>
        </w:rPr>
        <w:t>12</w:t>
      </w:r>
      <w:r w:rsidR="005B1BE3">
        <w:rPr>
          <w:rFonts w:hint="eastAsia"/>
          <w:color w:val="EE0000"/>
          <w:sz w:val="20"/>
          <w:lang w:eastAsia="zh-CN"/>
        </w:rPr>
        <w:t>个方程来解开</w:t>
      </w:r>
      <w:r w:rsidR="005B1BE3">
        <w:rPr>
          <w:rFonts w:hint="eastAsia"/>
          <w:color w:val="EE0000"/>
          <w:sz w:val="20"/>
          <w:lang w:eastAsia="zh-CN"/>
        </w:rPr>
        <w:t>12</w:t>
      </w:r>
      <w:r w:rsidR="005B1BE3">
        <w:rPr>
          <w:rFonts w:hint="eastAsia"/>
          <w:color w:val="EE0000"/>
          <w:sz w:val="20"/>
          <w:lang w:eastAsia="zh-CN"/>
        </w:rPr>
        <w:t>个未知数。</w:t>
      </w:r>
    </w:p>
    <w:p w14:paraId="52A27056" w14:textId="77777777" w:rsidR="00B00C5B" w:rsidRDefault="00000000">
      <w:pPr>
        <w:spacing w:after="20" w:line="240" w:lineRule="auto"/>
        <w:jc w:val="center"/>
      </w:pPr>
      <w:r>
        <w:rPr>
          <w:rFonts w:ascii="Cambria Math" w:eastAsia="Cambria Math" w:hAnsi="Cambria Math"/>
          <w:sz w:val="23"/>
        </w:rPr>
        <w:t>x′ = c₁x² + c₂y² + c₃xy + c₄x + c₅y + c₆</w:t>
      </w:r>
    </w:p>
    <w:p w14:paraId="3CBC7493" w14:textId="77777777" w:rsidR="00B00C5B" w:rsidRDefault="00000000">
      <w:pPr>
        <w:spacing w:after="20" w:line="240" w:lineRule="auto"/>
        <w:jc w:val="center"/>
      </w:pPr>
      <w:r>
        <w:rPr>
          <w:rFonts w:ascii="Cambria Math" w:eastAsia="Cambria Math" w:hAnsi="Cambria Math"/>
          <w:sz w:val="23"/>
        </w:rPr>
        <w:t>y′ = d₁x² + d₂y² + d₃xy + d₄x + d₅y + d₆</w:t>
      </w:r>
    </w:p>
    <w:p w14:paraId="24D1035F" w14:textId="77777777" w:rsidR="00B00C5B" w:rsidRDefault="00000000">
      <w:pPr>
        <w:spacing w:after="10" w:line="274" w:lineRule="auto"/>
        <w:ind w:left="255" w:hanging="142"/>
      </w:pPr>
      <w:r>
        <w:t>A. 3</w:t>
      </w:r>
    </w:p>
    <w:p w14:paraId="017B106F" w14:textId="77777777" w:rsidR="00B00C5B" w:rsidRDefault="00000000">
      <w:pPr>
        <w:spacing w:after="10" w:line="274" w:lineRule="auto"/>
        <w:ind w:left="255" w:hanging="142"/>
      </w:pPr>
      <w:r>
        <w:t>B. 4</w:t>
      </w:r>
    </w:p>
    <w:p w14:paraId="69321949" w14:textId="77777777" w:rsidR="00B00C5B" w:rsidRDefault="00000000">
      <w:pPr>
        <w:spacing w:after="10" w:line="274" w:lineRule="auto"/>
        <w:ind w:left="255" w:hanging="142"/>
      </w:pPr>
      <w:r>
        <w:t>C. 5</w:t>
      </w:r>
    </w:p>
    <w:p w14:paraId="4200F0BE" w14:textId="77777777" w:rsidR="00B00C5B" w:rsidRDefault="00000000">
      <w:pPr>
        <w:spacing w:after="10" w:line="274" w:lineRule="auto"/>
        <w:ind w:left="255" w:hanging="142"/>
      </w:pPr>
      <w:r>
        <w:t>D. 6</w:t>
      </w:r>
    </w:p>
    <w:p w14:paraId="39208B8E" w14:textId="40EDBBC9" w:rsidR="00B00C5B" w:rsidRDefault="00000000">
      <w:pPr>
        <w:spacing w:before="20" w:after="40" w:line="240" w:lineRule="auto"/>
        <w:ind w:left="142"/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＿＿＿＿＿＿＿</w:t>
      </w:r>
      <w:r w:rsidR="00B6037F">
        <w:rPr>
          <w:rFonts w:hint="eastAsia"/>
          <w:lang w:eastAsia="zh-CN"/>
        </w:rPr>
        <w:t>D</w:t>
      </w:r>
      <w:r>
        <w:t>＿＿＿＿＿＿＿</w:t>
      </w:r>
    </w:p>
    <w:p w14:paraId="30969AF5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[Filter] </w:t>
      </w:r>
      <w:r>
        <w:rPr>
          <w:b/>
          <w:color w:val="1F4E79"/>
          <w:sz w:val="22"/>
        </w:rPr>
        <w:t>【滤波】</w:t>
      </w:r>
    </w:p>
    <w:p w14:paraId="1CC370B6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A-5. </w:t>
      </w:r>
      <w:r>
        <w:t>You can blur an image using a filter B and find the vertical gradient of an image using the filter G, where B and G are given as follows. Both are linear methods. We can apply B first to obtain a blurred image and then apply G to derive a vertical gradient map. How would the output change if we apply G first and then B?</w:t>
      </w:r>
    </w:p>
    <w:p w14:paraId="75DD553B" w14:textId="77777777" w:rsidR="00386069" w:rsidRDefault="00000000" w:rsidP="00386069">
      <w:pPr>
        <w:spacing w:after="60" w:line="288" w:lineRule="auto"/>
        <w:rPr>
          <w:color w:val="EE0000"/>
          <w:sz w:val="20"/>
          <w:lang w:eastAsia="zh-CN"/>
        </w:rPr>
      </w:pPr>
      <w:r>
        <w:rPr>
          <w:color w:val="505050"/>
          <w:sz w:val="20"/>
          <w:lang w:eastAsia="zh-CN"/>
        </w:rPr>
        <w:t>可以使用滤波器</w:t>
      </w:r>
      <w:r>
        <w:rPr>
          <w:color w:val="505050"/>
          <w:sz w:val="20"/>
          <w:lang w:eastAsia="zh-CN"/>
        </w:rPr>
        <w:t xml:space="preserve"> B </w:t>
      </w:r>
      <w:r>
        <w:rPr>
          <w:color w:val="505050"/>
          <w:sz w:val="20"/>
          <w:lang w:eastAsia="zh-CN"/>
        </w:rPr>
        <w:t>对图像进行模糊处理，并使用滤波器</w:t>
      </w:r>
      <w:r>
        <w:rPr>
          <w:color w:val="505050"/>
          <w:sz w:val="20"/>
          <w:lang w:eastAsia="zh-CN"/>
        </w:rPr>
        <w:t xml:space="preserve"> G </w:t>
      </w:r>
      <w:r>
        <w:rPr>
          <w:color w:val="505050"/>
          <w:sz w:val="20"/>
          <w:lang w:eastAsia="zh-CN"/>
        </w:rPr>
        <w:t>求取图像的垂直梯度，其中</w:t>
      </w:r>
      <w:r>
        <w:rPr>
          <w:color w:val="505050"/>
          <w:sz w:val="20"/>
          <w:lang w:eastAsia="zh-CN"/>
        </w:rPr>
        <w:t xml:space="preserve"> B </w:t>
      </w:r>
      <w:r>
        <w:rPr>
          <w:color w:val="505050"/>
          <w:sz w:val="20"/>
          <w:lang w:eastAsia="zh-CN"/>
        </w:rPr>
        <w:t>和</w:t>
      </w:r>
      <w:r>
        <w:rPr>
          <w:color w:val="505050"/>
          <w:sz w:val="20"/>
          <w:lang w:eastAsia="zh-CN"/>
        </w:rPr>
        <w:t xml:space="preserve"> G </w:t>
      </w:r>
      <w:r>
        <w:rPr>
          <w:color w:val="505050"/>
          <w:sz w:val="20"/>
          <w:lang w:eastAsia="zh-CN"/>
        </w:rPr>
        <w:t>如下所示，且二者均为线性方法。通常，我们先对图像应用</w:t>
      </w:r>
      <w:r>
        <w:rPr>
          <w:color w:val="505050"/>
          <w:sz w:val="20"/>
          <w:lang w:eastAsia="zh-CN"/>
        </w:rPr>
        <w:t xml:space="preserve"> B </w:t>
      </w:r>
      <w:r>
        <w:rPr>
          <w:color w:val="505050"/>
          <w:sz w:val="20"/>
          <w:lang w:eastAsia="zh-CN"/>
        </w:rPr>
        <w:t>得到模糊图像，再对结果应用</w:t>
      </w:r>
      <w:r>
        <w:rPr>
          <w:color w:val="505050"/>
          <w:sz w:val="20"/>
          <w:lang w:eastAsia="zh-CN"/>
        </w:rPr>
        <w:t xml:space="preserve"> G </w:t>
      </w:r>
      <w:r>
        <w:rPr>
          <w:color w:val="505050"/>
          <w:sz w:val="20"/>
          <w:lang w:eastAsia="zh-CN"/>
        </w:rPr>
        <w:t>得到垂直梯度图。如果改为先应用</w:t>
      </w:r>
      <w:r>
        <w:rPr>
          <w:color w:val="505050"/>
          <w:sz w:val="20"/>
          <w:lang w:eastAsia="zh-CN"/>
        </w:rPr>
        <w:t xml:space="preserve"> G</w:t>
      </w:r>
      <w:r>
        <w:rPr>
          <w:color w:val="505050"/>
          <w:sz w:val="20"/>
          <w:lang w:eastAsia="zh-CN"/>
        </w:rPr>
        <w:t>，再应用</w:t>
      </w:r>
      <w:r>
        <w:rPr>
          <w:color w:val="505050"/>
          <w:sz w:val="20"/>
          <w:lang w:eastAsia="zh-CN"/>
        </w:rPr>
        <w:t xml:space="preserve"> B</w:t>
      </w:r>
      <w:r>
        <w:rPr>
          <w:color w:val="505050"/>
          <w:sz w:val="20"/>
          <w:lang w:eastAsia="zh-CN"/>
        </w:rPr>
        <w:t>，输出会发生怎样的变化？</w:t>
      </w:r>
      <w:r w:rsidR="00C877E3">
        <w:rPr>
          <w:rFonts w:hint="eastAsia"/>
          <w:color w:val="EE0000"/>
          <w:sz w:val="20"/>
          <w:lang w:eastAsia="zh-CN"/>
        </w:rPr>
        <w:t>因为是线性方法，是卷积，满足结合律和交换率，所以掉换顺序不影响结果。</w:t>
      </w:r>
      <w:r w:rsidR="00386069" w:rsidRPr="00386069">
        <w:rPr>
          <w:color w:val="EE0000"/>
          <w:sz w:val="20"/>
          <w:lang w:eastAsia="zh-CN"/>
        </w:rPr>
        <w:t>线性卷积滤波器通常可以交换；非线性滤波器一般不能交换。</w:t>
      </w:r>
    </w:p>
    <w:p w14:paraId="2265D08E" w14:textId="471BAAD9" w:rsidR="00386069" w:rsidRPr="00386069" w:rsidRDefault="00386069" w:rsidP="00386069">
      <w:pPr>
        <w:spacing w:after="60" w:line="288" w:lineRule="auto"/>
        <w:rPr>
          <w:rFonts w:hint="eastAsia"/>
          <w:color w:val="EE0000"/>
          <w:sz w:val="20"/>
          <w:lang w:eastAsia="zh-CN"/>
        </w:rPr>
      </w:pPr>
      <w:r w:rsidRPr="00386069">
        <w:rPr>
          <w:rFonts w:hint="eastAsia"/>
          <w:color w:val="EE0000"/>
          <w:sz w:val="20"/>
          <w:lang w:eastAsia="zh-CN"/>
        </w:rPr>
        <w:t>非线性滤波器：</w:t>
      </w:r>
    </w:p>
    <w:p w14:paraId="36FE9AB9" w14:textId="77777777" w:rsidR="00386069" w:rsidRPr="00386069" w:rsidRDefault="00386069" w:rsidP="00386069">
      <w:pPr>
        <w:spacing w:after="60" w:line="288" w:lineRule="auto"/>
        <w:rPr>
          <w:rFonts w:hint="eastAsia"/>
          <w:color w:val="EE0000"/>
          <w:sz w:val="20"/>
          <w:lang w:eastAsia="zh-CN"/>
        </w:rPr>
      </w:pPr>
      <w:r w:rsidRPr="00386069">
        <w:rPr>
          <w:rFonts w:hint="eastAsia"/>
          <w:color w:val="EE0000"/>
          <w:sz w:val="20"/>
          <w:lang w:eastAsia="zh-CN"/>
        </w:rPr>
        <w:t xml:space="preserve">median filter </w:t>
      </w:r>
      <w:r w:rsidRPr="00386069">
        <w:rPr>
          <w:rFonts w:hint="eastAsia"/>
          <w:color w:val="EE0000"/>
          <w:sz w:val="20"/>
          <w:lang w:eastAsia="zh-CN"/>
        </w:rPr>
        <w:t>中值滤波</w:t>
      </w:r>
    </w:p>
    <w:p w14:paraId="60827B74" w14:textId="77777777" w:rsidR="00386069" w:rsidRPr="00386069" w:rsidRDefault="00386069" w:rsidP="00386069">
      <w:pPr>
        <w:spacing w:after="60" w:line="288" w:lineRule="auto"/>
        <w:rPr>
          <w:rFonts w:hint="eastAsia"/>
          <w:color w:val="EE0000"/>
          <w:sz w:val="20"/>
          <w:lang w:eastAsia="zh-CN"/>
        </w:rPr>
      </w:pPr>
      <w:r w:rsidRPr="00386069">
        <w:rPr>
          <w:rFonts w:hint="eastAsia"/>
          <w:color w:val="EE0000"/>
          <w:sz w:val="20"/>
          <w:lang w:eastAsia="zh-CN"/>
        </w:rPr>
        <w:t xml:space="preserve">max filter </w:t>
      </w:r>
      <w:r w:rsidRPr="00386069">
        <w:rPr>
          <w:rFonts w:hint="eastAsia"/>
          <w:color w:val="EE0000"/>
          <w:sz w:val="20"/>
          <w:lang w:eastAsia="zh-CN"/>
        </w:rPr>
        <w:t>最大值滤波</w:t>
      </w:r>
    </w:p>
    <w:p w14:paraId="08C6FF97" w14:textId="77777777" w:rsidR="00386069" w:rsidRPr="00386069" w:rsidRDefault="00386069" w:rsidP="00386069">
      <w:pPr>
        <w:spacing w:after="60" w:line="288" w:lineRule="auto"/>
        <w:rPr>
          <w:rFonts w:hint="eastAsia"/>
          <w:color w:val="EE0000"/>
          <w:sz w:val="20"/>
          <w:lang w:eastAsia="zh-CN"/>
        </w:rPr>
      </w:pPr>
      <w:r w:rsidRPr="00386069">
        <w:rPr>
          <w:rFonts w:hint="eastAsia"/>
          <w:color w:val="EE0000"/>
          <w:sz w:val="20"/>
          <w:lang w:eastAsia="zh-CN"/>
        </w:rPr>
        <w:t xml:space="preserve">min filter </w:t>
      </w:r>
      <w:r w:rsidRPr="00386069">
        <w:rPr>
          <w:rFonts w:hint="eastAsia"/>
          <w:color w:val="EE0000"/>
          <w:sz w:val="20"/>
          <w:lang w:eastAsia="zh-CN"/>
        </w:rPr>
        <w:t>最小值滤波</w:t>
      </w:r>
    </w:p>
    <w:p w14:paraId="5547ED4A" w14:textId="77777777" w:rsidR="00386069" w:rsidRPr="00386069" w:rsidRDefault="00386069" w:rsidP="00386069">
      <w:pPr>
        <w:spacing w:after="60" w:line="288" w:lineRule="auto"/>
        <w:rPr>
          <w:rFonts w:hint="eastAsia"/>
          <w:color w:val="EE0000"/>
          <w:sz w:val="20"/>
          <w:lang w:eastAsia="zh-CN"/>
        </w:rPr>
      </w:pPr>
      <w:r w:rsidRPr="00386069">
        <w:rPr>
          <w:rFonts w:hint="eastAsia"/>
          <w:color w:val="EE0000"/>
          <w:sz w:val="20"/>
          <w:lang w:eastAsia="zh-CN"/>
        </w:rPr>
        <w:t xml:space="preserve">thresholding </w:t>
      </w:r>
      <w:r w:rsidRPr="00386069">
        <w:rPr>
          <w:rFonts w:hint="eastAsia"/>
          <w:color w:val="EE0000"/>
          <w:sz w:val="20"/>
          <w:lang w:eastAsia="zh-CN"/>
        </w:rPr>
        <w:t>阈值化</w:t>
      </w:r>
    </w:p>
    <w:p w14:paraId="10C7C971" w14:textId="43671AE1" w:rsidR="00B00C5B" w:rsidRPr="00C877E3" w:rsidRDefault="00386069" w:rsidP="00386069">
      <w:pPr>
        <w:spacing w:after="60" w:line="288" w:lineRule="auto"/>
        <w:rPr>
          <w:color w:val="EE0000"/>
          <w:lang w:eastAsia="zh-CN"/>
        </w:rPr>
      </w:pPr>
      <w:r w:rsidRPr="00386069">
        <w:rPr>
          <w:rFonts w:hint="eastAsia"/>
          <w:color w:val="EE0000"/>
          <w:sz w:val="20"/>
          <w:lang w:eastAsia="zh-CN"/>
        </w:rPr>
        <w:t xml:space="preserve">morphology </w:t>
      </w:r>
      <w:r w:rsidRPr="00386069">
        <w:rPr>
          <w:rFonts w:hint="eastAsia"/>
          <w:color w:val="EE0000"/>
          <w:sz w:val="20"/>
          <w:lang w:eastAsia="zh-CN"/>
        </w:rPr>
        <w:t>形态学操作，如</w:t>
      </w:r>
      <w:r w:rsidRPr="00386069">
        <w:rPr>
          <w:rFonts w:hint="eastAsia"/>
          <w:color w:val="EE0000"/>
          <w:sz w:val="20"/>
          <w:lang w:eastAsia="zh-CN"/>
        </w:rPr>
        <w:t xml:space="preserve"> erosion</w:t>
      </w:r>
      <w:r w:rsidRPr="00386069">
        <w:rPr>
          <w:rFonts w:hint="eastAsia"/>
          <w:color w:val="EE0000"/>
          <w:sz w:val="20"/>
          <w:lang w:eastAsia="zh-CN"/>
        </w:rPr>
        <w:t>、</w:t>
      </w:r>
      <w:r w:rsidRPr="00386069">
        <w:rPr>
          <w:rFonts w:hint="eastAsia"/>
          <w:color w:val="EE0000"/>
          <w:sz w:val="20"/>
          <w:lang w:eastAsia="zh-CN"/>
        </w:rPr>
        <w:t>dilation</w:t>
      </w:r>
    </w:p>
    <w:p w14:paraId="5B87A6ED" w14:textId="77777777" w:rsidR="00B00C5B" w:rsidRDefault="00000000">
      <w:pPr>
        <w:spacing w:after="20" w:line="240" w:lineRule="auto"/>
        <w:jc w:val="center"/>
      </w:pPr>
      <w:r>
        <w:rPr>
          <w:rFonts w:ascii="Cambria Math" w:eastAsia="Cambria Math" w:hAnsi="Cambria Math"/>
          <w:sz w:val="23"/>
        </w:rPr>
        <w:t>B = [1/4  1/4;  1/4  1/4],    G = [−1  −1;  1  1]</w:t>
      </w:r>
    </w:p>
    <w:p w14:paraId="7E1BB8BF" w14:textId="77777777" w:rsidR="00B00C5B" w:rsidRDefault="00000000">
      <w:pPr>
        <w:spacing w:after="0" w:line="274" w:lineRule="auto"/>
        <w:ind w:left="255" w:hanging="142"/>
      </w:pPr>
      <w:r>
        <w:t>A. The result is a blurry version of the original image.</w:t>
      </w:r>
    </w:p>
    <w:p w14:paraId="088B71C0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结果是原始图像的一个模糊版本。</w:t>
      </w:r>
    </w:p>
    <w:p w14:paraId="689777B0" w14:textId="77777777" w:rsidR="00B00C5B" w:rsidRDefault="00000000">
      <w:pPr>
        <w:spacing w:after="0" w:line="274" w:lineRule="auto"/>
        <w:ind w:left="255" w:hanging="142"/>
      </w:pPr>
      <w:r>
        <w:t>B. The result is still a gradient image but is blurrier than before.</w:t>
      </w:r>
    </w:p>
    <w:p w14:paraId="15D789D6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结果仍然是梯度图，但比之前更模糊。</w:t>
      </w:r>
    </w:p>
    <w:p w14:paraId="08CF83A1" w14:textId="77777777" w:rsidR="00B00C5B" w:rsidRDefault="00000000">
      <w:pPr>
        <w:spacing w:after="0" w:line="274" w:lineRule="auto"/>
        <w:ind w:left="255" w:hanging="142"/>
      </w:pPr>
      <w:r>
        <w:t>C. The result is still the same gradient image as before.</w:t>
      </w:r>
    </w:p>
    <w:p w14:paraId="1BF96366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结果仍然与之前得到的梯度图相同。</w:t>
      </w:r>
    </w:p>
    <w:p w14:paraId="49670477" w14:textId="77777777" w:rsidR="00B00C5B" w:rsidRDefault="00000000">
      <w:pPr>
        <w:spacing w:after="0" w:line="274" w:lineRule="auto"/>
        <w:ind w:left="255" w:hanging="142"/>
      </w:pPr>
      <w:r>
        <w:t>D. The result is still a gradient image but is the reflected version of before.</w:t>
      </w:r>
    </w:p>
    <w:p w14:paraId="10231CDB" w14:textId="77777777" w:rsidR="00B00C5B" w:rsidRDefault="00000000">
      <w:pPr>
        <w:spacing w:after="10" w:line="259" w:lineRule="auto"/>
        <w:ind w:left="539"/>
        <w:rPr>
          <w:lang w:eastAsia="zh-CN"/>
        </w:rPr>
      </w:pPr>
      <w:r>
        <w:rPr>
          <w:color w:val="5A5A5A"/>
          <w:sz w:val="19"/>
          <w:lang w:eastAsia="zh-CN"/>
        </w:rPr>
        <w:t>结果仍然是梯度图，但它是之前结果的镜像（反射）版本。</w:t>
      </w:r>
    </w:p>
    <w:p w14:paraId="2E16A5F2" w14:textId="2C33414E" w:rsidR="00B00C5B" w:rsidRDefault="00000000">
      <w:pPr>
        <w:spacing w:before="20" w:after="40" w:line="240" w:lineRule="auto"/>
        <w:ind w:left="142"/>
        <w:rPr>
          <w:lang w:eastAsia="zh-CN"/>
        </w:rPr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＿＿＿＿＿＿</w:t>
      </w:r>
      <w:r w:rsidR="00F54A0B">
        <w:rPr>
          <w:rFonts w:hint="eastAsia"/>
          <w:lang w:eastAsia="zh-CN"/>
        </w:rPr>
        <w:t>C</w:t>
      </w:r>
      <w:r>
        <w:t>＿＿＿＿＿＿＿＿</w:t>
      </w:r>
    </w:p>
    <w:p w14:paraId="73E7B511" w14:textId="1B1A4F7B" w:rsidR="00F44D83" w:rsidRDefault="00F44D83">
      <w:pPr>
        <w:spacing w:before="20" w:after="40" w:line="240" w:lineRule="auto"/>
        <w:ind w:left="142"/>
        <w:rPr>
          <w:lang w:eastAsia="zh-CN"/>
        </w:rPr>
      </w:pPr>
      <w:r w:rsidRPr="009F6E01">
        <w:rPr>
          <w:noProof/>
        </w:rPr>
        <w:lastRenderedPageBreak/>
        <w:drawing>
          <wp:inline distT="0" distB="0" distL="0" distR="0" wp14:anchorId="5B67D05D" wp14:editId="2977E9D3">
            <wp:extent cx="5127548" cy="4267200"/>
            <wp:effectExtent l="0" t="0" r="0" b="0"/>
            <wp:docPr id="226812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9" t="6819" r="8976" b="4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798" cy="427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3C822" w14:textId="0BF180C7" w:rsidR="00F44D83" w:rsidRDefault="0055784F" w:rsidP="00C65B85">
      <w:pPr>
        <w:spacing w:before="20" w:after="40" w:line="240" w:lineRule="auto"/>
        <w:ind w:left="14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78D2845" wp14:editId="64878517">
            <wp:extent cx="3941752" cy="3317240"/>
            <wp:effectExtent l="0" t="0" r="1905" b="0"/>
            <wp:docPr id="755629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9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873" cy="332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078" w14:textId="34D74487" w:rsidR="00F44D83" w:rsidRDefault="0055784F">
      <w:pPr>
        <w:spacing w:before="20" w:after="40" w:line="240" w:lineRule="auto"/>
        <w:ind w:left="142"/>
        <w:rPr>
          <w:lang w:eastAsia="zh-CN"/>
        </w:rPr>
      </w:pPr>
      <w:r>
        <w:rPr>
          <w:noProof/>
        </w:rPr>
        <w:drawing>
          <wp:inline distT="0" distB="0" distL="0" distR="0" wp14:anchorId="416CCEF4" wp14:editId="75CBF521">
            <wp:extent cx="4891995" cy="1813560"/>
            <wp:effectExtent l="0" t="0" r="4445" b="0"/>
            <wp:docPr id="1246274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4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8392" cy="18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E870" w14:textId="77777777" w:rsidR="000835A3" w:rsidRDefault="000835A3">
      <w:pPr>
        <w:spacing w:before="20" w:after="40" w:line="240" w:lineRule="auto"/>
        <w:ind w:left="142"/>
        <w:rPr>
          <w:lang w:eastAsia="zh-CN"/>
        </w:rPr>
      </w:pPr>
    </w:p>
    <w:p w14:paraId="1544F08B" w14:textId="5D5A90CF" w:rsidR="000835A3" w:rsidRDefault="000835A3">
      <w:pPr>
        <w:spacing w:before="20" w:after="40" w:line="240" w:lineRule="auto"/>
        <w:ind w:left="142"/>
        <w:rPr>
          <w:lang w:eastAsia="zh-CN"/>
        </w:rPr>
      </w:pPr>
      <w:r w:rsidRPr="00AD4163">
        <w:rPr>
          <w:noProof/>
        </w:rPr>
        <w:lastRenderedPageBreak/>
        <w:drawing>
          <wp:inline distT="0" distB="0" distL="0" distR="0" wp14:anchorId="7672419E" wp14:editId="114FD409">
            <wp:extent cx="5223509" cy="802640"/>
            <wp:effectExtent l="0" t="0" r="0" b="0"/>
            <wp:docPr id="6499890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0" t="7839" r="7707" b="82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087" cy="80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9A1C5" w14:textId="59DB315A" w:rsidR="00771EF2" w:rsidRDefault="00771EF2">
      <w:pPr>
        <w:spacing w:before="20" w:after="40" w:line="240" w:lineRule="auto"/>
        <w:ind w:left="142"/>
        <w:rPr>
          <w:lang w:eastAsia="zh-CN"/>
        </w:rPr>
      </w:pPr>
      <w:r>
        <w:rPr>
          <w:noProof/>
        </w:rPr>
        <w:drawing>
          <wp:inline distT="0" distB="0" distL="0" distR="0" wp14:anchorId="49012F26" wp14:editId="1188F067">
            <wp:extent cx="2994978" cy="1884680"/>
            <wp:effectExtent l="0" t="0" r="0" b="1270"/>
            <wp:docPr id="1030197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97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5718" cy="18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A61F" w14:textId="25A4D80B" w:rsidR="00771EF2" w:rsidRDefault="00771EF2">
      <w:pPr>
        <w:spacing w:before="20" w:after="40" w:line="240" w:lineRule="auto"/>
        <w:ind w:left="142"/>
        <w:rPr>
          <w:lang w:eastAsia="zh-CN"/>
        </w:rPr>
      </w:pPr>
      <w:r w:rsidRPr="00AD4163">
        <w:rPr>
          <w:noProof/>
        </w:rPr>
        <w:drawing>
          <wp:inline distT="0" distB="0" distL="0" distR="0" wp14:anchorId="4000DD3C" wp14:editId="27AB01BB">
            <wp:extent cx="5222880" cy="1717040"/>
            <wp:effectExtent l="0" t="0" r="0" b="0"/>
            <wp:docPr id="18477846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0" t="39514" r="7707" b="39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087" cy="171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DD1B8" w14:textId="1649D297" w:rsidR="00771EF2" w:rsidRDefault="00771EF2">
      <w:pPr>
        <w:spacing w:before="20" w:after="40" w:line="240" w:lineRule="auto"/>
        <w:ind w:left="14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92096B1" wp14:editId="203CCA85">
            <wp:extent cx="3834524" cy="1031240"/>
            <wp:effectExtent l="0" t="0" r="0" b="0"/>
            <wp:docPr id="1976977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7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3694" cy="103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6F61" w14:textId="54706CC8" w:rsidR="000835A3" w:rsidRDefault="00771EF2">
      <w:pPr>
        <w:spacing w:before="20" w:after="40" w:line="240" w:lineRule="auto"/>
        <w:ind w:left="14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80A16E2" wp14:editId="0B234982">
            <wp:extent cx="3636010" cy="2214880"/>
            <wp:effectExtent l="0" t="0" r="2540" b="0"/>
            <wp:docPr id="1878086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6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2327" cy="22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0B15" w14:textId="6EC56A2D" w:rsidR="00B00C5B" w:rsidRDefault="00000000">
      <w:r>
        <w:br w:type="page"/>
      </w:r>
    </w:p>
    <w:p w14:paraId="02F7925E" w14:textId="77777777" w:rsidR="00F44D83" w:rsidRDefault="00F44D83"/>
    <w:p w14:paraId="485AFA1F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[Hough Transform] </w:t>
      </w:r>
      <w:r>
        <w:rPr>
          <w:b/>
          <w:color w:val="1F4E79"/>
          <w:sz w:val="22"/>
        </w:rPr>
        <w:t>【霍夫变换】</w:t>
      </w:r>
    </w:p>
    <w:p w14:paraId="653A5AC4" w14:textId="7EA583B6" w:rsidR="00B00C5B" w:rsidRDefault="00000000">
      <w:pPr>
        <w:pBdr>
          <w:bottom w:val="single" w:sz="4" w:space="1" w:color="E6EEF7"/>
        </w:pBdr>
        <w:spacing w:after="40" w:line="307" w:lineRule="auto"/>
        <w:rPr>
          <w:lang w:eastAsia="zh-CN"/>
        </w:rPr>
      </w:pPr>
      <w:r>
        <w:rPr>
          <w:b/>
          <w:color w:val="2F5496"/>
          <w:sz w:val="24"/>
        </w:rPr>
        <w:t xml:space="preserve">A-6. </w:t>
      </w:r>
      <w:r>
        <w:t>We want to use the Hough transform to identify the presence of different shapes (e.g., circle, line, parabola, etc.) in an edge image. Consider a parabola given by the equation y = ax² + bx + c. Each pixel of the parabola in image space corresponds to which of the following in Hough space?</w:t>
      </w:r>
      <w:r w:rsidR="002573AE">
        <w:rPr>
          <w:rFonts w:hint="eastAsia"/>
          <w:lang w:eastAsia="zh-CN"/>
        </w:rPr>
        <w:t xml:space="preserve"> </w:t>
      </w:r>
    </w:p>
    <w:p w14:paraId="0AB8F370" w14:textId="23F00296" w:rsidR="00B00C5B" w:rsidRDefault="00000000">
      <w:pPr>
        <w:spacing w:after="60" w:line="288" w:lineRule="auto"/>
        <w:rPr>
          <w:color w:val="EE0000"/>
          <w:sz w:val="20"/>
          <w:lang w:eastAsia="zh-CN"/>
        </w:rPr>
      </w:pPr>
      <w:r>
        <w:rPr>
          <w:color w:val="505050"/>
          <w:sz w:val="20"/>
          <w:lang w:eastAsia="zh-CN"/>
        </w:rPr>
        <w:t>我们希望使用霍夫变换在边缘图像中识别不同形状（如圆、直线、抛物线等）的存在。考虑一个由方程</w:t>
      </w:r>
      <w:r>
        <w:rPr>
          <w:color w:val="505050"/>
          <w:sz w:val="20"/>
          <w:lang w:eastAsia="zh-CN"/>
        </w:rPr>
        <w:t xml:space="preserve"> y = ax² + bx + c </w:t>
      </w:r>
      <w:r>
        <w:rPr>
          <w:color w:val="505050"/>
          <w:sz w:val="20"/>
          <w:lang w:eastAsia="zh-CN"/>
        </w:rPr>
        <w:t>给出的抛物线。在图像空间中，抛物线上的每一个像素在霍夫空间中对应下列哪一种？</w:t>
      </w:r>
      <w:r w:rsidR="002573AE" w:rsidRPr="002573AE">
        <w:rPr>
          <w:rFonts w:hint="eastAsia"/>
          <w:color w:val="EE0000"/>
          <w:sz w:val="20"/>
          <w:lang w:eastAsia="zh-CN"/>
        </w:rPr>
        <w:t>这里</w:t>
      </w:r>
      <w:r w:rsidR="002573AE" w:rsidRPr="002573AE">
        <w:rPr>
          <w:rFonts w:hint="eastAsia"/>
          <w:color w:val="EE0000"/>
          <w:sz w:val="20"/>
          <w:lang w:eastAsia="zh-CN"/>
        </w:rPr>
        <w:t xml:space="preserve"> Hough </w:t>
      </w:r>
      <w:r w:rsidR="002573AE" w:rsidRPr="002573AE">
        <w:rPr>
          <w:rFonts w:hint="eastAsia"/>
          <w:color w:val="EE0000"/>
          <w:sz w:val="20"/>
          <w:lang w:eastAsia="zh-CN"/>
        </w:rPr>
        <w:t>空间的参数是</w:t>
      </w:r>
      <w:r w:rsidR="002573AE" w:rsidRPr="002573AE">
        <w:rPr>
          <w:rFonts w:hint="eastAsia"/>
          <w:color w:val="EE0000"/>
          <w:sz w:val="20"/>
          <w:lang w:eastAsia="zh-CN"/>
        </w:rPr>
        <w:t xml:space="preserve"> (a,b,c)</w:t>
      </w:r>
      <w:r w:rsidR="002573AE" w:rsidRPr="002573AE">
        <w:rPr>
          <w:rFonts w:hint="eastAsia"/>
          <w:color w:val="EE0000"/>
          <w:sz w:val="20"/>
          <w:lang w:eastAsia="zh-CN"/>
        </w:rPr>
        <w:t>，所以它是一个</w:t>
      </w:r>
      <w:r w:rsidR="002573AE" w:rsidRPr="002573AE">
        <w:rPr>
          <w:rFonts w:hint="eastAsia"/>
          <w:color w:val="EE0000"/>
          <w:sz w:val="20"/>
          <w:lang w:eastAsia="zh-CN"/>
        </w:rPr>
        <w:t xml:space="preserve"> 3 </w:t>
      </w:r>
      <w:r w:rsidR="002573AE" w:rsidRPr="002573AE">
        <w:rPr>
          <w:rFonts w:hint="eastAsia"/>
          <w:color w:val="EE0000"/>
          <w:sz w:val="20"/>
          <w:lang w:eastAsia="zh-CN"/>
        </w:rPr>
        <w:t>维参数空间。</w:t>
      </w:r>
    </w:p>
    <w:p w14:paraId="1C2EF7F2" w14:textId="1CE59929" w:rsidR="00272BFF" w:rsidRPr="002573AE" w:rsidRDefault="00272BFF">
      <w:pPr>
        <w:spacing w:after="60" w:line="288" w:lineRule="auto"/>
        <w:rPr>
          <w:color w:val="EE0000"/>
          <w:lang w:eastAsia="zh-CN"/>
        </w:rPr>
      </w:pPr>
      <w:r>
        <w:rPr>
          <w:noProof/>
        </w:rPr>
        <w:drawing>
          <wp:inline distT="0" distB="0" distL="0" distR="0" wp14:anchorId="2F317683" wp14:editId="4340B39F">
            <wp:extent cx="6120130" cy="2760980"/>
            <wp:effectExtent l="0" t="0" r="0" b="1270"/>
            <wp:docPr id="1157803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3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C82E" w14:textId="77777777" w:rsidR="00B00C5B" w:rsidRDefault="00000000">
      <w:pPr>
        <w:spacing w:after="0"/>
        <w:ind w:left="200"/>
      </w:pPr>
      <w:r>
        <w:t>A. Parabola</w:t>
      </w:r>
    </w:p>
    <w:p w14:paraId="198F8B44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抛物线</w:t>
      </w:r>
    </w:p>
    <w:p w14:paraId="32DE819A" w14:textId="77777777" w:rsidR="00B00C5B" w:rsidRDefault="00000000">
      <w:pPr>
        <w:spacing w:after="0"/>
        <w:ind w:left="200"/>
      </w:pPr>
      <w:r>
        <w:t>B. Sphere</w:t>
      </w:r>
    </w:p>
    <w:p w14:paraId="1D1EB8E1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球面</w:t>
      </w:r>
    </w:p>
    <w:p w14:paraId="3EA7519A" w14:textId="77777777" w:rsidR="00B00C5B" w:rsidRDefault="00000000">
      <w:pPr>
        <w:spacing w:after="0"/>
        <w:ind w:left="200"/>
      </w:pPr>
      <w:r>
        <w:t>C. Plane</w:t>
      </w:r>
    </w:p>
    <w:p w14:paraId="33F24DD3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平面</w:t>
      </w:r>
    </w:p>
    <w:p w14:paraId="71A05910" w14:textId="77777777" w:rsidR="00B00C5B" w:rsidRDefault="00000000">
      <w:pPr>
        <w:spacing w:after="0"/>
        <w:ind w:left="200"/>
      </w:pPr>
      <w:r>
        <w:t>D. Line</w:t>
      </w:r>
    </w:p>
    <w:p w14:paraId="2F85AA9B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直线</w:t>
      </w:r>
    </w:p>
    <w:p w14:paraId="35EED673" w14:textId="752B5508" w:rsidR="00B00C5B" w:rsidRDefault="00000000">
      <w:pPr>
        <w:spacing w:before="20" w:after="120" w:line="240" w:lineRule="auto"/>
        <w:ind w:left="142"/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＿＿＿＿＿＿＿＿</w:t>
      </w:r>
      <w:r w:rsidR="00761693">
        <w:rPr>
          <w:rFonts w:hint="eastAsia"/>
          <w:lang w:eastAsia="zh-CN"/>
        </w:rPr>
        <w:t>C</w:t>
      </w:r>
      <w:r>
        <w:t>＿＿＿＿＿＿</w:t>
      </w:r>
    </w:p>
    <w:p w14:paraId="26A5C0F6" w14:textId="77777777" w:rsidR="00B00C5B" w:rsidRDefault="00000000">
      <w:r>
        <w:br w:type="page"/>
      </w:r>
    </w:p>
    <w:p w14:paraId="3FE86646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lastRenderedPageBreak/>
        <w:t xml:space="preserve">[Spectrum] </w:t>
      </w:r>
      <w:r>
        <w:rPr>
          <w:b/>
          <w:color w:val="1F4E79"/>
          <w:sz w:val="22"/>
        </w:rPr>
        <w:t>【频谱】</w:t>
      </w:r>
    </w:p>
    <w:p w14:paraId="51A85B27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A-7. </w:t>
      </w:r>
      <w:r>
        <w:t>Which of the following is/are likely to be the centered spectrum of the given image?</w:t>
      </w:r>
    </w:p>
    <w:p w14:paraId="42BDCB33" w14:textId="6974501B" w:rsidR="00B00C5B" w:rsidRPr="00374912" w:rsidRDefault="00000000" w:rsidP="00374912">
      <w:pPr>
        <w:spacing w:after="60" w:line="288" w:lineRule="auto"/>
        <w:rPr>
          <w:color w:val="EE0000"/>
          <w:sz w:val="20"/>
          <w:lang w:eastAsia="zh-CN"/>
        </w:rPr>
      </w:pPr>
      <w:r>
        <w:rPr>
          <w:color w:val="505050"/>
          <w:sz w:val="20"/>
          <w:lang w:eastAsia="zh-CN"/>
        </w:rPr>
        <w:t>下列哪一项或哪些项最可能是给定图像的中心化频谱？</w:t>
      </w:r>
      <w:r w:rsidR="008F0CCA" w:rsidRPr="008F0CCA">
        <w:rPr>
          <w:rFonts w:hint="eastAsia"/>
          <w:color w:val="EE0000"/>
          <w:sz w:val="20"/>
          <w:lang w:eastAsia="zh-CN"/>
        </w:rPr>
        <w:t>图上有一排斜条纹，频谱里就会在“垂直于条纹的方向”出现一对亮点。</w:t>
      </w:r>
      <w:r w:rsidR="00374912" w:rsidRPr="00374912">
        <w:rPr>
          <w:rFonts w:hint="eastAsia"/>
          <w:color w:val="EE0000"/>
          <w:sz w:val="20"/>
          <w:lang w:eastAsia="zh-CN"/>
        </w:rPr>
        <w:t>看到这种图像：自然图像</w:t>
      </w:r>
      <w:r w:rsidR="00374912" w:rsidRPr="00374912">
        <w:rPr>
          <w:rFonts w:hint="eastAsia"/>
          <w:color w:val="EE0000"/>
          <w:sz w:val="20"/>
          <w:lang w:eastAsia="zh-CN"/>
        </w:rPr>
        <w:t>+</w:t>
      </w:r>
      <w:r w:rsidR="00374912" w:rsidRPr="00374912">
        <w:rPr>
          <w:rFonts w:hint="eastAsia"/>
          <w:color w:val="EE0000"/>
          <w:sz w:val="20"/>
          <w:lang w:eastAsia="zh-CN"/>
        </w:rPr>
        <w:t>周期性斜条纹</w:t>
      </w:r>
      <w:r w:rsidR="00374912">
        <w:rPr>
          <w:rFonts w:hint="eastAsia"/>
          <w:color w:val="EE0000"/>
          <w:sz w:val="20"/>
          <w:lang w:eastAsia="zh-CN"/>
        </w:rPr>
        <w:t>，</w:t>
      </w:r>
      <w:r w:rsidR="00374912" w:rsidRPr="00374912">
        <w:rPr>
          <w:rFonts w:hint="eastAsia"/>
          <w:color w:val="EE0000"/>
          <w:sz w:val="20"/>
          <w:lang w:eastAsia="zh-CN"/>
        </w:rPr>
        <w:t>频谱一定要想到：中心亮斑</w:t>
      </w:r>
      <w:r w:rsidR="00374912" w:rsidRPr="00374912">
        <w:rPr>
          <w:rFonts w:hint="eastAsia"/>
          <w:color w:val="EE0000"/>
          <w:sz w:val="20"/>
          <w:lang w:eastAsia="zh-CN"/>
        </w:rPr>
        <w:t xml:space="preserve"> + </w:t>
      </w:r>
      <w:r w:rsidR="00374912" w:rsidRPr="00374912">
        <w:rPr>
          <w:rFonts w:hint="eastAsia"/>
          <w:color w:val="EE0000"/>
          <w:sz w:val="20"/>
          <w:lang w:eastAsia="zh-CN"/>
        </w:rPr>
        <w:t>关于中心对称的离散亮点</w:t>
      </w:r>
    </w:p>
    <w:p w14:paraId="062929D0" w14:textId="77777777" w:rsidR="00B00C5B" w:rsidRDefault="00000000">
      <w:pPr>
        <w:spacing w:after="80"/>
        <w:jc w:val="center"/>
      </w:pPr>
      <w:r>
        <w:rPr>
          <w:i/>
          <w:color w:val="666666"/>
          <w:sz w:val="19"/>
        </w:rPr>
        <w:t xml:space="preserve">Figure for Question A-7 (options A–D and the given image) / A-7 </w:t>
      </w:r>
      <w:r>
        <w:rPr>
          <w:i/>
          <w:color w:val="666666"/>
          <w:sz w:val="19"/>
        </w:rPr>
        <w:t>题配图（选项</w:t>
      </w:r>
      <w:r>
        <w:rPr>
          <w:i/>
          <w:color w:val="666666"/>
          <w:sz w:val="19"/>
        </w:rPr>
        <w:t xml:space="preserve"> A–D </w:t>
      </w:r>
      <w:r>
        <w:rPr>
          <w:i/>
          <w:color w:val="666666"/>
          <w:sz w:val="19"/>
        </w:rPr>
        <w:t>及给定图像）</w:t>
      </w:r>
    </w:p>
    <w:p w14:paraId="7435D292" w14:textId="77777777" w:rsidR="00B00C5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9AA2822" wp14:editId="7FD26069">
            <wp:extent cx="5029200" cy="3711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_figure_fina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2C37" w14:textId="1F2A3B8F" w:rsidR="00B00C5B" w:rsidRDefault="00000000">
      <w:pPr>
        <w:spacing w:before="20" w:after="120" w:line="240" w:lineRule="auto"/>
        <w:ind w:left="142"/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＿＿＿＿＿</w:t>
      </w:r>
      <w:r w:rsidR="00BC1E7F">
        <w:rPr>
          <w:rFonts w:hint="eastAsia"/>
          <w:lang w:eastAsia="zh-CN"/>
        </w:rPr>
        <w:t>A</w:t>
      </w:r>
      <w:r>
        <w:t>＿＿＿＿＿＿＿＿＿</w:t>
      </w:r>
    </w:p>
    <w:p w14:paraId="4C991983" w14:textId="77777777" w:rsidR="00B00C5B" w:rsidRDefault="00000000">
      <w:pPr>
        <w:shd w:val="clear" w:color="auto" w:fill="EAF2F8"/>
        <w:spacing w:before="120" w:after="60" w:line="240" w:lineRule="auto"/>
      </w:pPr>
      <w:r>
        <w:rPr>
          <w:b/>
          <w:color w:val="1F4E79"/>
          <w:sz w:val="22"/>
        </w:rPr>
        <w:t xml:space="preserve">[Edge detection] </w:t>
      </w:r>
      <w:r>
        <w:rPr>
          <w:b/>
          <w:color w:val="1F4E79"/>
          <w:sz w:val="22"/>
        </w:rPr>
        <w:t>【边缘检测】</w:t>
      </w:r>
    </w:p>
    <w:p w14:paraId="2874A722" w14:textId="77777777" w:rsidR="00B00C5B" w:rsidRDefault="00000000">
      <w:pPr>
        <w:pBdr>
          <w:bottom w:val="single" w:sz="4" w:space="1" w:color="E6EEF7"/>
        </w:pBdr>
        <w:spacing w:after="40" w:line="307" w:lineRule="auto"/>
      </w:pPr>
      <w:r>
        <w:rPr>
          <w:b/>
          <w:color w:val="2F5496"/>
          <w:sz w:val="24"/>
        </w:rPr>
        <w:t xml:space="preserve">A-8. </w:t>
      </w:r>
      <w:r>
        <w:t>The Canny edge detector removes spurious edges by</w:t>
      </w:r>
    </w:p>
    <w:p w14:paraId="1E3C9673" w14:textId="77777777" w:rsidR="00B00C5B" w:rsidRDefault="00000000">
      <w:pPr>
        <w:spacing w:after="60" w:line="288" w:lineRule="auto"/>
        <w:rPr>
          <w:color w:val="505050"/>
          <w:sz w:val="20"/>
          <w:lang w:eastAsia="zh-CN"/>
        </w:rPr>
      </w:pPr>
      <w:r>
        <w:rPr>
          <w:color w:val="505050"/>
          <w:sz w:val="20"/>
        </w:rPr>
        <w:t xml:space="preserve">Canny </w:t>
      </w:r>
      <w:r>
        <w:rPr>
          <w:color w:val="505050"/>
          <w:sz w:val="20"/>
        </w:rPr>
        <w:t>边缘检测器通过以下哪一种机制去除伪边缘（</w:t>
      </w:r>
      <w:r>
        <w:rPr>
          <w:color w:val="505050"/>
          <w:sz w:val="20"/>
        </w:rPr>
        <w:t>spurious edges</w:t>
      </w:r>
      <w:r>
        <w:rPr>
          <w:color w:val="505050"/>
          <w:sz w:val="20"/>
        </w:rPr>
        <w:t>）？</w:t>
      </w:r>
    </w:p>
    <w:p w14:paraId="13F48A00" w14:textId="101CC1B8" w:rsidR="00BB4B8C" w:rsidRDefault="00BB4B8C">
      <w:pPr>
        <w:spacing w:after="60" w:line="288" w:lineRule="auto"/>
        <w:rPr>
          <w:lang w:eastAsia="zh-CN"/>
        </w:rPr>
      </w:pPr>
    </w:p>
    <w:p w14:paraId="15647E1D" w14:textId="77777777" w:rsidR="00B00C5B" w:rsidRDefault="00000000">
      <w:pPr>
        <w:spacing w:after="0"/>
        <w:ind w:left="200"/>
      </w:pPr>
      <w:r>
        <w:t>A. Hysteresis</w:t>
      </w:r>
    </w:p>
    <w:p w14:paraId="4B46EB30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滞后阈值连接</w:t>
      </w:r>
    </w:p>
    <w:p w14:paraId="7AB9634E" w14:textId="77777777" w:rsidR="00B00C5B" w:rsidRDefault="00000000">
      <w:pPr>
        <w:spacing w:after="0"/>
        <w:ind w:left="200"/>
      </w:pPr>
      <w:r>
        <w:t>B. Non-Maximum Suppression</w:t>
      </w:r>
    </w:p>
    <w:p w14:paraId="3523A37E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非极大值抑制</w:t>
      </w:r>
    </w:p>
    <w:p w14:paraId="3343F1DD" w14:textId="77777777" w:rsidR="00B00C5B" w:rsidRDefault="00000000">
      <w:pPr>
        <w:spacing w:after="0"/>
        <w:ind w:left="200"/>
      </w:pPr>
      <w:r>
        <w:t>C. Low pass filtering</w:t>
      </w:r>
    </w:p>
    <w:p w14:paraId="50A28400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低通滤波</w:t>
      </w:r>
    </w:p>
    <w:p w14:paraId="05AED03E" w14:textId="77777777" w:rsidR="00B00C5B" w:rsidRDefault="00000000">
      <w:pPr>
        <w:spacing w:after="0"/>
        <w:ind w:left="200"/>
      </w:pPr>
      <w:r>
        <w:t>D. Finding zero crossings</w:t>
      </w:r>
    </w:p>
    <w:p w14:paraId="1E777EA4" w14:textId="77777777" w:rsidR="00B00C5B" w:rsidRDefault="00000000">
      <w:pPr>
        <w:spacing w:after="40"/>
        <w:ind w:left="480"/>
      </w:pPr>
      <w:r>
        <w:rPr>
          <w:color w:val="505050"/>
          <w:sz w:val="20"/>
        </w:rPr>
        <w:t>寻找零交叉</w:t>
      </w:r>
    </w:p>
    <w:p w14:paraId="6942222E" w14:textId="6BDB8AA4" w:rsidR="00B00C5B" w:rsidRDefault="00000000">
      <w:pPr>
        <w:spacing w:before="20" w:after="120" w:line="240" w:lineRule="auto"/>
        <w:ind w:left="142"/>
      </w:pPr>
      <w:r>
        <w:rPr>
          <w:b/>
          <w:color w:val="1F4E79"/>
        </w:rPr>
        <w:t xml:space="preserve">Answer / </w:t>
      </w:r>
      <w:r>
        <w:rPr>
          <w:b/>
          <w:color w:val="1F4E79"/>
        </w:rPr>
        <w:t>作答：</w:t>
      </w:r>
      <w:r>
        <w:t xml:space="preserve"> </w:t>
      </w:r>
      <w:r>
        <w:t>＿＿＿＿＿＿</w:t>
      </w:r>
      <w:r w:rsidR="00F074E5">
        <w:rPr>
          <w:rFonts w:hint="eastAsia"/>
          <w:lang w:eastAsia="zh-CN"/>
        </w:rPr>
        <w:t>A,B</w:t>
      </w:r>
      <w:r>
        <w:t>＿＿＿＿＿＿＿＿</w:t>
      </w:r>
    </w:p>
    <w:p w14:paraId="3A33F3E4" w14:textId="77777777" w:rsidR="00F074E5" w:rsidRPr="00E83E98" w:rsidRDefault="00000000" w:rsidP="00F074E5">
      <w:pPr>
        <w:rPr>
          <w:color w:val="EE0000"/>
          <w:lang w:eastAsia="zh-CN"/>
        </w:rPr>
      </w:pPr>
      <w:r>
        <w:rPr>
          <w:lang w:eastAsia="zh-CN"/>
        </w:rPr>
        <w:br w:type="page"/>
      </w:r>
      <w:r w:rsidR="00F074E5" w:rsidRPr="00E83E98">
        <w:rPr>
          <w:b/>
          <w:bCs/>
          <w:color w:val="EE0000"/>
          <w:lang w:eastAsia="zh-CN"/>
        </w:rPr>
        <w:lastRenderedPageBreak/>
        <w:t xml:space="preserve">A. Hysteresis </w:t>
      </w:r>
      <w:r w:rsidR="00F074E5" w:rsidRPr="00E83E98">
        <w:rPr>
          <w:b/>
          <w:bCs/>
          <w:color w:val="EE0000"/>
          <w:lang w:eastAsia="zh-CN"/>
        </w:rPr>
        <w:t>滞后阈值连接</w:t>
      </w:r>
      <w:r w:rsidR="00F074E5" w:rsidRPr="00E83E98">
        <w:rPr>
          <w:color w:val="EE0000"/>
          <w:lang w:eastAsia="zh-CN"/>
        </w:rPr>
        <w:br/>
      </w:r>
      <w:r w:rsidR="00F074E5" w:rsidRPr="00E83E98">
        <w:rPr>
          <w:color w:val="EE0000"/>
          <w:lang w:eastAsia="zh-CN"/>
        </w:rPr>
        <w:t>它用高低两个阈值判断边缘：</w:t>
      </w:r>
    </w:p>
    <w:p w14:paraId="762034BC" w14:textId="77777777" w:rsidR="00F074E5" w:rsidRPr="00E83E98" w:rsidRDefault="00F074E5" w:rsidP="00F074E5">
      <w:pPr>
        <w:numPr>
          <w:ilvl w:val="0"/>
          <w:numId w:val="10"/>
        </w:numPr>
        <w:rPr>
          <w:color w:val="EE0000"/>
        </w:rPr>
      </w:pPr>
      <w:r w:rsidRPr="00E83E98">
        <w:rPr>
          <w:color w:val="EE0000"/>
        </w:rPr>
        <w:t>强边缘直接保留；</w:t>
      </w:r>
      <w:r w:rsidRPr="00E83E98">
        <w:rPr>
          <w:color w:val="EE0000"/>
        </w:rPr>
        <w:t xml:space="preserve"> </w:t>
      </w:r>
    </w:p>
    <w:p w14:paraId="4C94185E" w14:textId="77777777" w:rsidR="00F074E5" w:rsidRPr="00E83E98" w:rsidRDefault="00F074E5" w:rsidP="00F074E5">
      <w:pPr>
        <w:numPr>
          <w:ilvl w:val="0"/>
          <w:numId w:val="10"/>
        </w:numPr>
        <w:rPr>
          <w:color w:val="EE0000"/>
          <w:lang w:eastAsia="zh-CN"/>
        </w:rPr>
      </w:pPr>
      <w:r w:rsidRPr="00E83E98">
        <w:rPr>
          <w:color w:val="EE0000"/>
          <w:lang w:eastAsia="zh-CN"/>
        </w:rPr>
        <w:t>弱边缘如果连接到强边缘，也保留；</w:t>
      </w:r>
      <w:r w:rsidRPr="00E83E98">
        <w:rPr>
          <w:color w:val="EE0000"/>
          <w:lang w:eastAsia="zh-CN"/>
        </w:rPr>
        <w:t xml:space="preserve"> </w:t>
      </w:r>
    </w:p>
    <w:p w14:paraId="6877A297" w14:textId="77777777" w:rsidR="00F074E5" w:rsidRPr="00E83E98" w:rsidRDefault="00F074E5" w:rsidP="00F074E5">
      <w:pPr>
        <w:numPr>
          <w:ilvl w:val="0"/>
          <w:numId w:val="10"/>
        </w:numPr>
        <w:rPr>
          <w:color w:val="EE0000"/>
        </w:rPr>
      </w:pPr>
      <w:r w:rsidRPr="00E83E98">
        <w:rPr>
          <w:color w:val="EE0000"/>
        </w:rPr>
        <w:t>孤立的弱边缘删除。</w:t>
      </w:r>
      <w:r w:rsidRPr="00E83E98">
        <w:rPr>
          <w:color w:val="EE0000"/>
        </w:rPr>
        <w:t xml:space="preserve"> </w:t>
      </w:r>
    </w:p>
    <w:p w14:paraId="50A56FE5" w14:textId="77777777" w:rsidR="00F074E5" w:rsidRPr="00E83E98" w:rsidRDefault="00F074E5" w:rsidP="00F074E5">
      <w:pPr>
        <w:rPr>
          <w:color w:val="EE0000"/>
        </w:rPr>
      </w:pPr>
      <w:r w:rsidRPr="00E83E98">
        <w:rPr>
          <w:color w:val="EE0000"/>
        </w:rPr>
        <w:t>所以它可以去除很多由噪声产生的</w:t>
      </w:r>
      <w:r w:rsidRPr="00E83E98">
        <w:rPr>
          <w:color w:val="EE0000"/>
        </w:rPr>
        <w:t xml:space="preserve"> </w:t>
      </w:r>
      <w:r w:rsidRPr="00E83E98">
        <w:rPr>
          <w:b/>
          <w:bCs/>
          <w:color w:val="EE0000"/>
        </w:rPr>
        <w:t>spurious edges / false edges</w:t>
      </w:r>
      <w:r w:rsidRPr="00E83E98">
        <w:rPr>
          <w:color w:val="EE0000"/>
        </w:rPr>
        <w:t>。</w:t>
      </w:r>
    </w:p>
    <w:p w14:paraId="75C27363" w14:textId="77777777" w:rsidR="00F074E5" w:rsidRPr="00E83E98" w:rsidRDefault="00F074E5" w:rsidP="00F074E5">
      <w:pPr>
        <w:rPr>
          <w:color w:val="EE0000"/>
        </w:rPr>
      </w:pPr>
      <w:r w:rsidRPr="00E83E98">
        <w:rPr>
          <w:color w:val="EE0000"/>
        </w:rPr>
        <w:pict w14:anchorId="1F0FBF8B">
          <v:rect id="_x0000_i1031" style="width:0;height:1.5pt" o:hralign="center" o:hrstd="t" o:hr="t" fillcolor="#a0a0a0" stroked="f"/>
        </w:pict>
      </w:r>
    </w:p>
    <w:p w14:paraId="3FD19CF1" w14:textId="77777777" w:rsidR="00F074E5" w:rsidRPr="00E83E98" w:rsidRDefault="00F074E5" w:rsidP="00F074E5">
      <w:pPr>
        <w:rPr>
          <w:color w:val="EE0000"/>
        </w:rPr>
      </w:pPr>
      <w:r w:rsidRPr="00E83E98">
        <w:rPr>
          <w:b/>
          <w:bCs/>
          <w:color w:val="EE0000"/>
        </w:rPr>
        <w:t xml:space="preserve">B. Non-Maximum Suppression </w:t>
      </w:r>
      <w:r w:rsidRPr="00E83E98">
        <w:rPr>
          <w:b/>
          <w:bCs/>
          <w:color w:val="EE0000"/>
        </w:rPr>
        <w:t>非极大值抑制</w:t>
      </w:r>
      <w:r w:rsidRPr="00E83E98">
        <w:rPr>
          <w:color w:val="EE0000"/>
        </w:rPr>
        <w:br/>
      </w:r>
      <w:r w:rsidRPr="00E83E98">
        <w:rPr>
          <w:color w:val="EE0000"/>
        </w:rPr>
        <w:t>它的作用是沿着梯度方向，只保留局部最大值，把不是最大响应的边缘点去掉。</w:t>
      </w:r>
    </w:p>
    <w:p w14:paraId="677EACAE" w14:textId="77777777" w:rsidR="00F074E5" w:rsidRPr="00E83E98" w:rsidRDefault="00F074E5" w:rsidP="00F074E5">
      <w:pPr>
        <w:rPr>
          <w:color w:val="EE0000"/>
        </w:rPr>
      </w:pPr>
      <w:r w:rsidRPr="00E83E98">
        <w:rPr>
          <w:color w:val="EE0000"/>
        </w:rPr>
        <w:t>简单说就是：</w:t>
      </w:r>
    </w:p>
    <w:p w14:paraId="01B374F8" w14:textId="77777777" w:rsidR="00F074E5" w:rsidRPr="00E83E98" w:rsidRDefault="00F074E5" w:rsidP="00F074E5">
      <w:pPr>
        <w:rPr>
          <w:color w:val="EE0000"/>
        </w:rPr>
      </w:pPr>
      <w:r w:rsidRPr="00E83E98">
        <w:rPr>
          <w:color w:val="EE0000"/>
        </w:rPr>
        <w:t>只保留真正位于边缘中心的点，抑制旁边多余的、虚假的边缘响应。</w:t>
      </w:r>
    </w:p>
    <w:p w14:paraId="5C9AF4D5" w14:textId="77777777" w:rsidR="00F074E5" w:rsidRPr="00E83E98" w:rsidRDefault="00F074E5" w:rsidP="00F074E5">
      <w:pPr>
        <w:rPr>
          <w:color w:val="EE0000"/>
        </w:rPr>
      </w:pPr>
      <w:r w:rsidRPr="00E83E98">
        <w:rPr>
          <w:color w:val="EE0000"/>
        </w:rPr>
        <w:t>所以它也可以被认为是在去除</w:t>
      </w:r>
      <w:r w:rsidRPr="00E83E98">
        <w:rPr>
          <w:color w:val="EE0000"/>
        </w:rPr>
        <w:t xml:space="preserve"> </w:t>
      </w:r>
      <w:r w:rsidRPr="00E83E98">
        <w:rPr>
          <w:b/>
          <w:bCs/>
          <w:color w:val="EE0000"/>
        </w:rPr>
        <w:t>spurious edges</w:t>
      </w:r>
      <w:r w:rsidRPr="00E83E98">
        <w:rPr>
          <w:color w:val="EE0000"/>
        </w:rPr>
        <w:t>，同时让边缘变细。</w:t>
      </w:r>
    </w:p>
    <w:p w14:paraId="29263F4A" w14:textId="3FAF65B3" w:rsidR="00B00C5B" w:rsidRDefault="00B00C5B"/>
    <w:p w14:paraId="3B56C809" w14:textId="77777777" w:rsidR="00B00C5B" w:rsidRDefault="00000000">
      <w:pPr>
        <w:jc w:val="center"/>
      </w:pPr>
      <w:r>
        <w:rPr>
          <w:b/>
          <w:sz w:val="30"/>
        </w:rPr>
        <w:t>Part B. Short Questions and Calculations</w:t>
      </w:r>
    </w:p>
    <w:p w14:paraId="0B44C60F" w14:textId="77777777" w:rsidR="00B00C5B" w:rsidRDefault="00000000">
      <w:pPr>
        <w:jc w:val="center"/>
      </w:pPr>
      <w:r>
        <w:rPr>
          <w:i/>
        </w:rPr>
        <w:t>(60 points = 12' + 12' + 18' + 18')</w:t>
      </w:r>
    </w:p>
    <w:p w14:paraId="686ED72F" w14:textId="77777777" w:rsidR="00B00C5B" w:rsidRDefault="00000000">
      <w:pPr>
        <w:jc w:val="center"/>
        <w:rPr>
          <w:lang w:eastAsia="zh-CN"/>
        </w:rPr>
      </w:pPr>
      <w:r>
        <w:rPr>
          <w:i/>
          <w:lang w:eastAsia="zh-CN"/>
        </w:rPr>
        <w:t>第二部分：简答题与计算题（</w:t>
      </w:r>
      <w:r>
        <w:rPr>
          <w:i/>
          <w:lang w:eastAsia="zh-CN"/>
        </w:rPr>
        <w:t>60</w:t>
      </w:r>
      <w:r>
        <w:rPr>
          <w:i/>
          <w:lang w:eastAsia="zh-CN"/>
        </w:rPr>
        <w:t>分</w:t>
      </w:r>
      <w:r>
        <w:rPr>
          <w:i/>
          <w:lang w:eastAsia="zh-CN"/>
        </w:rPr>
        <w:t xml:space="preserve"> = 12</w:t>
      </w:r>
      <w:r>
        <w:rPr>
          <w:i/>
          <w:lang w:eastAsia="zh-CN"/>
        </w:rPr>
        <w:t>分</w:t>
      </w:r>
      <w:r>
        <w:rPr>
          <w:i/>
          <w:lang w:eastAsia="zh-CN"/>
        </w:rPr>
        <w:t xml:space="preserve"> + 12</w:t>
      </w:r>
      <w:r>
        <w:rPr>
          <w:i/>
          <w:lang w:eastAsia="zh-CN"/>
        </w:rPr>
        <w:t>分</w:t>
      </w:r>
      <w:r>
        <w:rPr>
          <w:i/>
          <w:lang w:eastAsia="zh-CN"/>
        </w:rPr>
        <w:t xml:space="preserve"> + 18</w:t>
      </w:r>
      <w:r>
        <w:rPr>
          <w:i/>
          <w:lang w:eastAsia="zh-CN"/>
        </w:rPr>
        <w:t>分</w:t>
      </w:r>
      <w:r>
        <w:rPr>
          <w:i/>
          <w:lang w:eastAsia="zh-CN"/>
        </w:rPr>
        <w:t xml:space="preserve"> + 18</w:t>
      </w:r>
      <w:r>
        <w:rPr>
          <w:i/>
          <w:lang w:eastAsia="zh-CN"/>
        </w:rPr>
        <w:t>分）</w:t>
      </w:r>
    </w:p>
    <w:p w14:paraId="7F420694" w14:textId="77777777" w:rsidR="00B00C5B" w:rsidRDefault="00000000">
      <w:pPr>
        <w:spacing w:before="160" w:after="80"/>
        <w:rPr>
          <w:lang w:eastAsia="zh-CN"/>
        </w:rPr>
      </w:pPr>
      <w:r>
        <w:rPr>
          <w:b/>
          <w:sz w:val="24"/>
        </w:rPr>
        <w:t xml:space="preserve">B-1. Consider the six pairs of images shown on the left. Each pair displays an image before and after a specific operation. On the right, there is a list of operations. Draw lines to match each image pair to the operation that most likely corresponds to what is performed on that pair. </w:t>
      </w:r>
      <w:r>
        <w:rPr>
          <w:b/>
          <w:sz w:val="24"/>
          <w:lang w:eastAsia="zh-CN"/>
        </w:rPr>
        <w:t>(12' = 6×2')</w:t>
      </w:r>
    </w:p>
    <w:p w14:paraId="23035A2C" w14:textId="77777777" w:rsidR="00B00C5B" w:rsidRDefault="00000000">
      <w:pPr>
        <w:spacing w:after="120"/>
      </w:pPr>
      <w:r>
        <w:rPr>
          <w:i/>
          <w:lang w:eastAsia="zh-CN"/>
        </w:rPr>
        <w:t>中文：观察左侧给出的六组图像。每组图像分别展示了某种操作前后的效果。右侧给出了操作列表。请画线将每组图像与最可能对应的操作进行匹配。</w:t>
      </w:r>
      <w:r>
        <w:rPr>
          <w:i/>
        </w:rPr>
        <w:t>（</w:t>
      </w:r>
      <w:r>
        <w:rPr>
          <w:i/>
        </w:rPr>
        <w:t>12</w:t>
      </w:r>
      <w:r>
        <w:rPr>
          <w:i/>
        </w:rPr>
        <w:t>分</w:t>
      </w:r>
      <w:r>
        <w:rPr>
          <w:i/>
        </w:rPr>
        <w:t xml:space="preserve"> = 6×2</w:t>
      </w:r>
      <w:r>
        <w:rPr>
          <w:i/>
        </w:rPr>
        <w:t>分）</w:t>
      </w:r>
    </w:p>
    <w:p w14:paraId="52A70DF2" w14:textId="77777777" w:rsidR="00B00C5B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4C9A7F6" wp14:editId="073D601D">
            <wp:extent cx="4160520" cy="5952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_combin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9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6BED" w14:textId="77777777" w:rsidR="00DD6A13" w:rsidRDefault="00000000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565"/>
        <w:gridCol w:w="4245"/>
        <w:gridCol w:w="2034"/>
      </w:tblGrid>
      <w:tr w:rsidR="00DD6A13" w:rsidRPr="00DD6A13" w14:paraId="0B264B53" w14:textId="77777777" w:rsidTr="00DD6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03765" w14:textId="77777777" w:rsidR="00DD6A13" w:rsidRPr="00DD6A13" w:rsidRDefault="00DD6A13" w:rsidP="00DD6A13">
            <w:pPr>
              <w:rPr>
                <w:b/>
                <w:bCs/>
              </w:rPr>
            </w:pPr>
            <w:r w:rsidRPr="00DD6A13">
              <w:rPr>
                <w:b/>
                <w:bCs/>
              </w:rPr>
              <w:lastRenderedPageBreak/>
              <w:t>滤波器</w:t>
            </w:r>
            <w:r w:rsidRPr="00DD6A13">
              <w:rPr>
                <w:b/>
                <w:bCs/>
              </w:rPr>
              <w:t xml:space="preserve"> / </w:t>
            </w:r>
            <w:r w:rsidRPr="00DD6A13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7A29F56E" w14:textId="77777777" w:rsidR="00DD6A13" w:rsidRPr="00DD6A13" w:rsidRDefault="00DD6A13" w:rsidP="00DD6A13">
            <w:pPr>
              <w:rPr>
                <w:b/>
                <w:bCs/>
              </w:rPr>
            </w:pPr>
            <w:r w:rsidRPr="00DD6A13">
              <w:rPr>
                <w:b/>
                <w:bCs/>
              </w:rPr>
              <w:t>中文名</w:t>
            </w:r>
          </w:p>
        </w:tc>
        <w:tc>
          <w:tcPr>
            <w:tcW w:w="0" w:type="auto"/>
            <w:vAlign w:val="center"/>
            <w:hideMark/>
          </w:tcPr>
          <w:p w14:paraId="36B971B3" w14:textId="77777777" w:rsidR="00DD6A13" w:rsidRPr="00DD6A13" w:rsidRDefault="00DD6A13" w:rsidP="00DD6A13">
            <w:pPr>
              <w:rPr>
                <w:b/>
                <w:bCs/>
              </w:rPr>
            </w:pPr>
            <w:r w:rsidRPr="00DD6A13">
              <w:rPr>
                <w:b/>
                <w:bCs/>
              </w:rPr>
              <w:t>处理后图像常见特征</w:t>
            </w:r>
          </w:p>
        </w:tc>
        <w:tc>
          <w:tcPr>
            <w:tcW w:w="0" w:type="auto"/>
            <w:vAlign w:val="center"/>
            <w:hideMark/>
          </w:tcPr>
          <w:p w14:paraId="034BB9DF" w14:textId="77777777" w:rsidR="00DD6A13" w:rsidRPr="00DD6A13" w:rsidRDefault="00DD6A13" w:rsidP="00DD6A13">
            <w:pPr>
              <w:rPr>
                <w:b/>
                <w:bCs/>
              </w:rPr>
            </w:pPr>
            <w:r w:rsidRPr="00DD6A13">
              <w:rPr>
                <w:b/>
                <w:bCs/>
              </w:rPr>
              <w:t>关键词判断</w:t>
            </w:r>
          </w:p>
        </w:tc>
      </w:tr>
      <w:tr w:rsidR="00DD6A13" w:rsidRPr="00DD6A13" w14:paraId="7852CB70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622E" w14:textId="77777777" w:rsidR="00DD6A13" w:rsidRPr="00DD6A13" w:rsidRDefault="00DD6A13" w:rsidP="00DD6A13">
            <w:r w:rsidRPr="00DD6A13">
              <w:rPr>
                <w:b/>
                <w:bCs/>
              </w:rPr>
              <w:t>Mean / Box Filter</w:t>
            </w:r>
          </w:p>
        </w:tc>
        <w:tc>
          <w:tcPr>
            <w:tcW w:w="0" w:type="auto"/>
            <w:vAlign w:val="center"/>
            <w:hideMark/>
          </w:tcPr>
          <w:p w14:paraId="29D763EE" w14:textId="77777777" w:rsidR="00DD6A13" w:rsidRPr="00DD6A13" w:rsidRDefault="00DD6A13" w:rsidP="00DD6A13">
            <w:r w:rsidRPr="00DD6A13">
              <w:t>均值滤波</w:t>
            </w:r>
            <w:r w:rsidRPr="00DD6A13">
              <w:t xml:space="preserve"> / </w:t>
            </w:r>
            <w:r w:rsidRPr="00DD6A13">
              <w:t>盒式滤波</w:t>
            </w:r>
          </w:p>
        </w:tc>
        <w:tc>
          <w:tcPr>
            <w:tcW w:w="0" w:type="auto"/>
            <w:vAlign w:val="center"/>
            <w:hideMark/>
          </w:tcPr>
          <w:p w14:paraId="47217B3A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图像整体变模糊，细节减少，边缘变软</w:t>
            </w:r>
          </w:p>
        </w:tc>
        <w:tc>
          <w:tcPr>
            <w:tcW w:w="0" w:type="auto"/>
            <w:vAlign w:val="center"/>
            <w:hideMark/>
          </w:tcPr>
          <w:p w14:paraId="6A812AC6" w14:textId="77777777" w:rsidR="00DD6A13" w:rsidRPr="00DD6A13" w:rsidRDefault="00DD6A13" w:rsidP="00DD6A13">
            <w:r w:rsidRPr="00DD6A13">
              <w:rPr>
                <w:b/>
                <w:bCs/>
              </w:rPr>
              <w:t>模糊、平滑、平均化</w:t>
            </w:r>
          </w:p>
        </w:tc>
      </w:tr>
      <w:tr w:rsidR="00DD6A13" w:rsidRPr="00DD6A13" w14:paraId="387E70BE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7BE7" w14:textId="77777777" w:rsidR="00DD6A13" w:rsidRPr="00DD6A13" w:rsidRDefault="00DD6A13" w:rsidP="00DD6A13">
            <w:r w:rsidRPr="00DD6A13">
              <w:rPr>
                <w:b/>
                <w:bCs/>
              </w:rPr>
              <w:t>Gaussian Filter</w:t>
            </w:r>
          </w:p>
        </w:tc>
        <w:tc>
          <w:tcPr>
            <w:tcW w:w="0" w:type="auto"/>
            <w:vAlign w:val="center"/>
            <w:hideMark/>
          </w:tcPr>
          <w:p w14:paraId="6CC51C44" w14:textId="77777777" w:rsidR="00DD6A13" w:rsidRPr="00DD6A13" w:rsidRDefault="00DD6A13" w:rsidP="00DD6A13">
            <w:r w:rsidRPr="00DD6A13">
              <w:t>高斯滤波</w:t>
            </w:r>
          </w:p>
        </w:tc>
        <w:tc>
          <w:tcPr>
            <w:tcW w:w="0" w:type="auto"/>
            <w:vAlign w:val="center"/>
            <w:hideMark/>
          </w:tcPr>
          <w:p w14:paraId="60DA4441" w14:textId="77777777" w:rsidR="00DD6A13" w:rsidRPr="00DD6A13" w:rsidRDefault="00DD6A13" w:rsidP="00DD6A13">
            <w:r w:rsidRPr="00DD6A13">
              <w:t>图像变平滑，但比</w:t>
            </w:r>
            <w:r w:rsidRPr="00DD6A13">
              <w:t xml:space="preserve"> Box Filter </w:t>
            </w:r>
            <w:r w:rsidRPr="00DD6A13">
              <w:t>更自然，模糊较柔和</w:t>
            </w:r>
          </w:p>
        </w:tc>
        <w:tc>
          <w:tcPr>
            <w:tcW w:w="0" w:type="auto"/>
            <w:vAlign w:val="center"/>
            <w:hideMark/>
          </w:tcPr>
          <w:p w14:paraId="30794CA7" w14:textId="77777777" w:rsidR="00DD6A13" w:rsidRPr="00DD6A13" w:rsidRDefault="00DD6A13" w:rsidP="00DD6A13">
            <w:r w:rsidRPr="00DD6A13">
              <w:rPr>
                <w:b/>
                <w:bCs/>
              </w:rPr>
              <w:t>自然模糊、平滑降噪</w:t>
            </w:r>
          </w:p>
        </w:tc>
      </w:tr>
      <w:tr w:rsidR="00DD6A13" w:rsidRPr="00DD6A13" w14:paraId="4989A932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0D33" w14:textId="77777777" w:rsidR="00DD6A13" w:rsidRPr="00DD6A13" w:rsidRDefault="00DD6A13" w:rsidP="00DD6A13">
            <w:r w:rsidRPr="00DD6A13">
              <w:rPr>
                <w:b/>
                <w:bCs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14:paraId="60DF581C" w14:textId="77777777" w:rsidR="00DD6A13" w:rsidRPr="00DD6A13" w:rsidRDefault="00DD6A13" w:rsidP="00DD6A13">
            <w:r w:rsidRPr="00DD6A13">
              <w:t>中值滤波</w:t>
            </w:r>
          </w:p>
        </w:tc>
        <w:tc>
          <w:tcPr>
            <w:tcW w:w="0" w:type="auto"/>
            <w:vAlign w:val="center"/>
            <w:hideMark/>
          </w:tcPr>
          <w:p w14:paraId="73440A4D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椒盐噪声明显减少，边缘保持较好</w:t>
            </w:r>
          </w:p>
        </w:tc>
        <w:tc>
          <w:tcPr>
            <w:tcW w:w="0" w:type="auto"/>
            <w:vAlign w:val="center"/>
            <w:hideMark/>
          </w:tcPr>
          <w:p w14:paraId="144C2DE7" w14:textId="77777777" w:rsidR="00DD6A13" w:rsidRPr="00DD6A13" w:rsidRDefault="00DD6A13" w:rsidP="00DD6A13">
            <w:r w:rsidRPr="00DD6A13">
              <w:rPr>
                <w:b/>
                <w:bCs/>
              </w:rPr>
              <w:t>去椒盐噪声、保边缘</w:t>
            </w:r>
          </w:p>
        </w:tc>
      </w:tr>
      <w:tr w:rsidR="00DD6A13" w:rsidRPr="00DD6A13" w14:paraId="7A32B201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B86F" w14:textId="77777777" w:rsidR="00DD6A13" w:rsidRPr="00DD6A13" w:rsidRDefault="00DD6A13" w:rsidP="00DD6A13">
            <w:r w:rsidRPr="00DD6A13">
              <w:rPr>
                <w:b/>
                <w:bCs/>
              </w:rPr>
              <w:t>Min Filter</w:t>
            </w:r>
          </w:p>
        </w:tc>
        <w:tc>
          <w:tcPr>
            <w:tcW w:w="0" w:type="auto"/>
            <w:vAlign w:val="center"/>
            <w:hideMark/>
          </w:tcPr>
          <w:p w14:paraId="6BAC48EC" w14:textId="77777777" w:rsidR="00DD6A13" w:rsidRPr="00DD6A13" w:rsidRDefault="00DD6A13" w:rsidP="00DD6A13">
            <w:r w:rsidRPr="00DD6A13">
              <w:t>最小值滤波</w:t>
            </w:r>
          </w:p>
        </w:tc>
        <w:tc>
          <w:tcPr>
            <w:tcW w:w="0" w:type="auto"/>
            <w:vAlign w:val="center"/>
            <w:hideMark/>
          </w:tcPr>
          <w:p w14:paraId="4B767454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黑色区域扩大，亮点变小或消失，图像变暗</w:t>
            </w:r>
          </w:p>
        </w:tc>
        <w:tc>
          <w:tcPr>
            <w:tcW w:w="0" w:type="auto"/>
            <w:vAlign w:val="center"/>
            <w:hideMark/>
          </w:tcPr>
          <w:p w14:paraId="1A599841" w14:textId="77777777" w:rsidR="00DD6A13" w:rsidRPr="00DD6A13" w:rsidRDefault="00DD6A13" w:rsidP="00DD6A13">
            <w:r w:rsidRPr="00DD6A13">
              <w:rPr>
                <w:b/>
                <w:bCs/>
              </w:rPr>
              <w:t>黑点扩张、去白点</w:t>
            </w:r>
          </w:p>
        </w:tc>
      </w:tr>
      <w:tr w:rsidR="00DD6A13" w:rsidRPr="00DD6A13" w14:paraId="21E6CD5E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B9A4" w14:textId="77777777" w:rsidR="00DD6A13" w:rsidRPr="00DD6A13" w:rsidRDefault="00DD6A13" w:rsidP="00DD6A13">
            <w:r w:rsidRPr="00DD6A13">
              <w:rPr>
                <w:b/>
                <w:bCs/>
              </w:rPr>
              <w:t>Max Filter</w:t>
            </w:r>
          </w:p>
        </w:tc>
        <w:tc>
          <w:tcPr>
            <w:tcW w:w="0" w:type="auto"/>
            <w:vAlign w:val="center"/>
            <w:hideMark/>
          </w:tcPr>
          <w:p w14:paraId="0C558400" w14:textId="77777777" w:rsidR="00DD6A13" w:rsidRPr="00DD6A13" w:rsidRDefault="00DD6A13" w:rsidP="00DD6A13">
            <w:r w:rsidRPr="00DD6A13">
              <w:t>最大值滤波</w:t>
            </w:r>
          </w:p>
        </w:tc>
        <w:tc>
          <w:tcPr>
            <w:tcW w:w="0" w:type="auto"/>
            <w:vAlign w:val="center"/>
            <w:hideMark/>
          </w:tcPr>
          <w:p w14:paraId="47B5A90D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白色区域扩大，白点变大，图像变亮</w:t>
            </w:r>
          </w:p>
        </w:tc>
        <w:tc>
          <w:tcPr>
            <w:tcW w:w="0" w:type="auto"/>
            <w:vAlign w:val="center"/>
            <w:hideMark/>
          </w:tcPr>
          <w:p w14:paraId="1F232247" w14:textId="77777777" w:rsidR="00DD6A13" w:rsidRPr="00DD6A13" w:rsidRDefault="00DD6A13" w:rsidP="00DD6A13">
            <w:r w:rsidRPr="00DD6A13">
              <w:rPr>
                <w:b/>
                <w:bCs/>
              </w:rPr>
              <w:t>白点扩张、去黑点</w:t>
            </w:r>
          </w:p>
        </w:tc>
      </w:tr>
      <w:tr w:rsidR="00DD6A13" w:rsidRPr="00DD6A13" w14:paraId="39CEBFCD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653E" w14:textId="77777777" w:rsidR="00DD6A13" w:rsidRPr="00DD6A13" w:rsidRDefault="00DD6A13" w:rsidP="00DD6A13">
            <w:r w:rsidRPr="00DD6A13">
              <w:rPr>
                <w:b/>
                <w:bCs/>
              </w:rPr>
              <w:t>Laplacian Filter</w:t>
            </w:r>
          </w:p>
        </w:tc>
        <w:tc>
          <w:tcPr>
            <w:tcW w:w="0" w:type="auto"/>
            <w:vAlign w:val="center"/>
            <w:hideMark/>
          </w:tcPr>
          <w:p w14:paraId="6975CA0C" w14:textId="77777777" w:rsidR="00DD6A13" w:rsidRPr="00DD6A13" w:rsidRDefault="00DD6A13" w:rsidP="00DD6A13">
            <w:r w:rsidRPr="00DD6A13">
              <w:t>拉普拉斯滤波</w:t>
            </w:r>
          </w:p>
        </w:tc>
        <w:tc>
          <w:tcPr>
            <w:tcW w:w="0" w:type="auto"/>
            <w:vAlign w:val="center"/>
            <w:hideMark/>
          </w:tcPr>
          <w:p w14:paraId="66D515FC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边缘和细节被增强，常出现灰底边缘图，噪声也可能被放大</w:t>
            </w:r>
          </w:p>
        </w:tc>
        <w:tc>
          <w:tcPr>
            <w:tcW w:w="0" w:type="auto"/>
            <w:vAlign w:val="center"/>
            <w:hideMark/>
          </w:tcPr>
          <w:p w14:paraId="17B94668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b/>
                <w:bCs/>
                <w:lang w:eastAsia="zh-CN"/>
              </w:rPr>
              <w:t>二阶边缘、细节增强、灰底</w:t>
            </w:r>
          </w:p>
        </w:tc>
      </w:tr>
      <w:tr w:rsidR="00DD6A13" w:rsidRPr="00DD6A13" w14:paraId="3EBBA02F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E1E8" w14:textId="77777777" w:rsidR="00DD6A13" w:rsidRPr="00DD6A13" w:rsidRDefault="00DD6A13" w:rsidP="00DD6A13">
            <w:r w:rsidRPr="00DD6A13">
              <w:rPr>
                <w:b/>
                <w:bCs/>
              </w:rPr>
              <w:t>Sobel Filter</w:t>
            </w:r>
          </w:p>
        </w:tc>
        <w:tc>
          <w:tcPr>
            <w:tcW w:w="0" w:type="auto"/>
            <w:vAlign w:val="center"/>
            <w:hideMark/>
          </w:tcPr>
          <w:p w14:paraId="7607513A" w14:textId="77777777" w:rsidR="00DD6A13" w:rsidRPr="00DD6A13" w:rsidRDefault="00DD6A13" w:rsidP="00DD6A13">
            <w:r w:rsidRPr="00DD6A13">
              <w:t xml:space="preserve">Sobel </w:t>
            </w:r>
            <w:r w:rsidRPr="00DD6A13">
              <w:t>边缘检测</w:t>
            </w:r>
          </w:p>
        </w:tc>
        <w:tc>
          <w:tcPr>
            <w:tcW w:w="0" w:type="auto"/>
            <w:vAlign w:val="center"/>
            <w:hideMark/>
          </w:tcPr>
          <w:p w14:paraId="11C41702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黑底上出现白色边缘线，主要显示物体轮廓</w:t>
            </w:r>
          </w:p>
        </w:tc>
        <w:tc>
          <w:tcPr>
            <w:tcW w:w="0" w:type="auto"/>
            <w:vAlign w:val="center"/>
            <w:hideMark/>
          </w:tcPr>
          <w:p w14:paraId="2AB361CC" w14:textId="77777777" w:rsidR="00DD6A13" w:rsidRPr="00DD6A13" w:rsidRDefault="00DD6A13" w:rsidP="00DD6A13">
            <w:r w:rsidRPr="00DD6A13">
              <w:rPr>
                <w:b/>
                <w:bCs/>
              </w:rPr>
              <w:t>黑底白边、一阶边缘</w:t>
            </w:r>
          </w:p>
        </w:tc>
      </w:tr>
      <w:tr w:rsidR="00DD6A13" w:rsidRPr="00DD6A13" w14:paraId="32973DEB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F315" w14:textId="77777777" w:rsidR="00DD6A13" w:rsidRPr="00DD6A13" w:rsidRDefault="00DD6A13" w:rsidP="00DD6A13">
            <w:r w:rsidRPr="00DD6A13">
              <w:rPr>
                <w:b/>
                <w:bCs/>
              </w:rPr>
              <w:t>Prewitt Filter</w:t>
            </w:r>
          </w:p>
        </w:tc>
        <w:tc>
          <w:tcPr>
            <w:tcW w:w="0" w:type="auto"/>
            <w:vAlign w:val="center"/>
            <w:hideMark/>
          </w:tcPr>
          <w:p w14:paraId="09063576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 xml:space="preserve">Prewitt </w:t>
            </w:r>
            <w:r w:rsidRPr="00DD6A13">
              <w:rPr>
                <w:lang w:eastAsia="zh-CN"/>
              </w:rPr>
              <w:t>边缘检测</w:t>
            </w:r>
          </w:p>
        </w:tc>
        <w:tc>
          <w:tcPr>
            <w:tcW w:w="0" w:type="auto"/>
            <w:vAlign w:val="center"/>
            <w:hideMark/>
          </w:tcPr>
          <w:p w14:paraId="4E3DB89F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和</w:t>
            </w:r>
            <w:r w:rsidRPr="00DD6A13">
              <w:rPr>
                <w:lang w:eastAsia="zh-CN"/>
              </w:rPr>
              <w:t xml:space="preserve"> Sobel </w:t>
            </w:r>
            <w:r w:rsidRPr="00DD6A13">
              <w:rPr>
                <w:lang w:eastAsia="zh-CN"/>
              </w:rPr>
              <w:t>类似，显示水平或垂直方向边缘，但边缘可能稍弱</w:t>
            </w:r>
          </w:p>
        </w:tc>
        <w:tc>
          <w:tcPr>
            <w:tcW w:w="0" w:type="auto"/>
            <w:vAlign w:val="center"/>
            <w:hideMark/>
          </w:tcPr>
          <w:p w14:paraId="30E093EA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b/>
                <w:bCs/>
                <w:lang w:eastAsia="zh-CN"/>
              </w:rPr>
              <w:t>方向边缘、类似</w:t>
            </w:r>
            <w:r w:rsidRPr="00DD6A13">
              <w:rPr>
                <w:b/>
                <w:bCs/>
                <w:lang w:eastAsia="zh-CN"/>
              </w:rPr>
              <w:t xml:space="preserve"> Sobel</w:t>
            </w:r>
          </w:p>
        </w:tc>
      </w:tr>
      <w:tr w:rsidR="00DD6A13" w:rsidRPr="00DD6A13" w14:paraId="4213DB8C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25E7" w14:textId="77777777" w:rsidR="00DD6A13" w:rsidRPr="00DD6A13" w:rsidRDefault="00DD6A13" w:rsidP="00DD6A13">
            <w:r w:rsidRPr="00DD6A13">
              <w:rPr>
                <w:b/>
                <w:bCs/>
              </w:rPr>
              <w:t>Canny Edge Detector</w:t>
            </w:r>
          </w:p>
        </w:tc>
        <w:tc>
          <w:tcPr>
            <w:tcW w:w="0" w:type="auto"/>
            <w:vAlign w:val="center"/>
            <w:hideMark/>
          </w:tcPr>
          <w:p w14:paraId="7ECDFE55" w14:textId="77777777" w:rsidR="00DD6A13" w:rsidRPr="00DD6A13" w:rsidRDefault="00DD6A13" w:rsidP="00DD6A13">
            <w:r w:rsidRPr="00DD6A13">
              <w:t xml:space="preserve">Canny </w:t>
            </w:r>
            <w:r w:rsidRPr="00DD6A13">
              <w:t>边缘检测</w:t>
            </w:r>
          </w:p>
        </w:tc>
        <w:tc>
          <w:tcPr>
            <w:tcW w:w="0" w:type="auto"/>
            <w:vAlign w:val="center"/>
            <w:hideMark/>
          </w:tcPr>
          <w:p w14:paraId="3FA306FA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边缘细、连续、干净，通常是黑底白线</w:t>
            </w:r>
          </w:p>
        </w:tc>
        <w:tc>
          <w:tcPr>
            <w:tcW w:w="0" w:type="auto"/>
            <w:vAlign w:val="center"/>
            <w:hideMark/>
          </w:tcPr>
          <w:p w14:paraId="6C4F87A6" w14:textId="77777777" w:rsidR="00DD6A13" w:rsidRPr="00DD6A13" w:rsidRDefault="00DD6A13" w:rsidP="00DD6A13">
            <w:r w:rsidRPr="00DD6A13">
              <w:rPr>
                <w:b/>
                <w:bCs/>
              </w:rPr>
              <w:t>细边缘、清晰轮廓</w:t>
            </w:r>
          </w:p>
        </w:tc>
      </w:tr>
      <w:tr w:rsidR="00DD6A13" w:rsidRPr="00DD6A13" w14:paraId="0F4B57E6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6799" w14:textId="77777777" w:rsidR="00DD6A13" w:rsidRPr="00DD6A13" w:rsidRDefault="00DD6A13" w:rsidP="00DD6A13">
            <w:r w:rsidRPr="00DD6A13">
              <w:rPr>
                <w:b/>
                <w:bCs/>
              </w:rPr>
              <w:t>High-pass Filter</w:t>
            </w:r>
          </w:p>
        </w:tc>
        <w:tc>
          <w:tcPr>
            <w:tcW w:w="0" w:type="auto"/>
            <w:vAlign w:val="center"/>
            <w:hideMark/>
          </w:tcPr>
          <w:p w14:paraId="6BC514F9" w14:textId="77777777" w:rsidR="00DD6A13" w:rsidRPr="00DD6A13" w:rsidRDefault="00DD6A13" w:rsidP="00DD6A13">
            <w:r w:rsidRPr="00DD6A13">
              <w:t>高通滤波</w:t>
            </w:r>
          </w:p>
        </w:tc>
        <w:tc>
          <w:tcPr>
            <w:tcW w:w="0" w:type="auto"/>
            <w:vAlign w:val="center"/>
            <w:hideMark/>
          </w:tcPr>
          <w:p w14:paraId="02C27DBC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保留边缘和纹理，去掉平滑背景，图像看起来锐化或只剩细节</w:t>
            </w:r>
          </w:p>
        </w:tc>
        <w:tc>
          <w:tcPr>
            <w:tcW w:w="0" w:type="auto"/>
            <w:vAlign w:val="center"/>
            <w:hideMark/>
          </w:tcPr>
          <w:p w14:paraId="7A5E50B6" w14:textId="77777777" w:rsidR="00DD6A13" w:rsidRPr="00DD6A13" w:rsidRDefault="00DD6A13" w:rsidP="00DD6A13">
            <w:r w:rsidRPr="00DD6A13">
              <w:rPr>
                <w:b/>
                <w:bCs/>
              </w:rPr>
              <w:t>保留高频、边缘纹理</w:t>
            </w:r>
          </w:p>
        </w:tc>
      </w:tr>
      <w:tr w:rsidR="00DD6A13" w:rsidRPr="00DD6A13" w14:paraId="4121B19B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CDD2" w14:textId="77777777" w:rsidR="00DD6A13" w:rsidRPr="00DD6A13" w:rsidRDefault="00DD6A13" w:rsidP="00DD6A13">
            <w:r w:rsidRPr="00DD6A13">
              <w:rPr>
                <w:b/>
                <w:bCs/>
              </w:rPr>
              <w:t>Low-pass Filter</w:t>
            </w:r>
          </w:p>
        </w:tc>
        <w:tc>
          <w:tcPr>
            <w:tcW w:w="0" w:type="auto"/>
            <w:vAlign w:val="center"/>
            <w:hideMark/>
          </w:tcPr>
          <w:p w14:paraId="071FE522" w14:textId="77777777" w:rsidR="00DD6A13" w:rsidRPr="00DD6A13" w:rsidRDefault="00DD6A13" w:rsidP="00DD6A13">
            <w:r w:rsidRPr="00DD6A13">
              <w:t>低通滤波</w:t>
            </w:r>
          </w:p>
        </w:tc>
        <w:tc>
          <w:tcPr>
            <w:tcW w:w="0" w:type="auto"/>
            <w:vAlign w:val="center"/>
            <w:hideMark/>
          </w:tcPr>
          <w:p w14:paraId="6DA5F5C8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去除高频细节和噪声，图像变模糊</w:t>
            </w:r>
          </w:p>
        </w:tc>
        <w:tc>
          <w:tcPr>
            <w:tcW w:w="0" w:type="auto"/>
            <w:vAlign w:val="center"/>
            <w:hideMark/>
          </w:tcPr>
          <w:p w14:paraId="12D2EED9" w14:textId="77777777" w:rsidR="00DD6A13" w:rsidRPr="00DD6A13" w:rsidRDefault="00DD6A13" w:rsidP="00DD6A13">
            <w:r w:rsidRPr="00DD6A13">
              <w:rPr>
                <w:b/>
                <w:bCs/>
              </w:rPr>
              <w:t>去噪、模糊、平滑</w:t>
            </w:r>
          </w:p>
        </w:tc>
      </w:tr>
      <w:tr w:rsidR="00DD6A13" w:rsidRPr="00DD6A13" w14:paraId="5FD1D806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58AE" w14:textId="77777777" w:rsidR="00DD6A13" w:rsidRPr="00DD6A13" w:rsidRDefault="00DD6A13" w:rsidP="00DD6A13">
            <w:r w:rsidRPr="00DD6A13">
              <w:rPr>
                <w:b/>
                <w:bCs/>
              </w:rPr>
              <w:t>Sharpening Filter</w:t>
            </w:r>
          </w:p>
        </w:tc>
        <w:tc>
          <w:tcPr>
            <w:tcW w:w="0" w:type="auto"/>
            <w:vAlign w:val="center"/>
            <w:hideMark/>
          </w:tcPr>
          <w:p w14:paraId="6301EF17" w14:textId="77777777" w:rsidR="00DD6A13" w:rsidRPr="00DD6A13" w:rsidRDefault="00DD6A13" w:rsidP="00DD6A13">
            <w:r w:rsidRPr="00DD6A13">
              <w:t>锐化滤波</w:t>
            </w:r>
          </w:p>
        </w:tc>
        <w:tc>
          <w:tcPr>
            <w:tcW w:w="0" w:type="auto"/>
            <w:vAlign w:val="center"/>
            <w:hideMark/>
          </w:tcPr>
          <w:p w14:paraId="5C3E2410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边缘更清楚，细节更明显，可能有噪声增强</w:t>
            </w:r>
          </w:p>
        </w:tc>
        <w:tc>
          <w:tcPr>
            <w:tcW w:w="0" w:type="auto"/>
            <w:vAlign w:val="center"/>
            <w:hideMark/>
          </w:tcPr>
          <w:p w14:paraId="56FA6A6E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b/>
                <w:bCs/>
                <w:lang w:eastAsia="zh-CN"/>
              </w:rPr>
              <w:t>边缘更硬、图像更清晰</w:t>
            </w:r>
          </w:p>
        </w:tc>
      </w:tr>
      <w:tr w:rsidR="00DD6A13" w:rsidRPr="00DD6A13" w14:paraId="40A41282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44C2" w14:textId="77777777" w:rsidR="00DD6A13" w:rsidRPr="00DD6A13" w:rsidRDefault="00DD6A13" w:rsidP="00DD6A13">
            <w:r w:rsidRPr="00DD6A13">
              <w:rPr>
                <w:b/>
                <w:bCs/>
              </w:rPr>
              <w:t>Unsharp Masking</w:t>
            </w:r>
          </w:p>
        </w:tc>
        <w:tc>
          <w:tcPr>
            <w:tcW w:w="0" w:type="auto"/>
            <w:vAlign w:val="center"/>
            <w:hideMark/>
          </w:tcPr>
          <w:p w14:paraId="4BAF9381" w14:textId="77777777" w:rsidR="00DD6A13" w:rsidRPr="00DD6A13" w:rsidRDefault="00DD6A13" w:rsidP="00DD6A13">
            <w:r w:rsidRPr="00DD6A13">
              <w:t>反锐化掩模</w:t>
            </w:r>
          </w:p>
        </w:tc>
        <w:tc>
          <w:tcPr>
            <w:tcW w:w="0" w:type="auto"/>
            <w:vAlign w:val="center"/>
            <w:hideMark/>
          </w:tcPr>
          <w:p w14:paraId="29BA8B37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图像看起来更清晰，但仍保留原图样子</w:t>
            </w:r>
          </w:p>
        </w:tc>
        <w:tc>
          <w:tcPr>
            <w:tcW w:w="0" w:type="auto"/>
            <w:vAlign w:val="center"/>
            <w:hideMark/>
          </w:tcPr>
          <w:p w14:paraId="747B7E2A" w14:textId="77777777" w:rsidR="00DD6A13" w:rsidRPr="00DD6A13" w:rsidRDefault="00DD6A13" w:rsidP="00DD6A13">
            <w:r w:rsidRPr="00DD6A13">
              <w:rPr>
                <w:b/>
                <w:bCs/>
              </w:rPr>
              <w:t>增强清晰度、锐化</w:t>
            </w:r>
          </w:p>
        </w:tc>
      </w:tr>
      <w:tr w:rsidR="00DD6A13" w:rsidRPr="00DD6A13" w14:paraId="027F474F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EBCD" w14:textId="77777777" w:rsidR="00DD6A13" w:rsidRPr="00DD6A13" w:rsidRDefault="00DD6A13" w:rsidP="00DD6A13">
            <w:r w:rsidRPr="00DD6A13">
              <w:rPr>
                <w:b/>
                <w:bCs/>
              </w:rPr>
              <w:t>Notch Filter</w:t>
            </w:r>
          </w:p>
        </w:tc>
        <w:tc>
          <w:tcPr>
            <w:tcW w:w="0" w:type="auto"/>
            <w:vAlign w:val="center"/>
            <w:hideMark/>
          </w:tcPr>
          <w:p w14:paraId="14710ADD" w14:textId="77777777" w:rsidR="00DD6A13" w:rsidRPr="00DD6A13" w:rsidRDefault="00DD6A13" w:rsidP="00DD6A13">
            <w:r w:rsidRPr="00DD6A13">
              <w:t>陷波滤波</w:t>
            </w:r>
          </w:p>
        </w:tc>
        <w:tc>
          <w:tcPr>
            <w:tcW w:w="0" w:type="auto"/>
            <w:vAlign w:val="center"/>
            <w:hideMark/>
          </w:tcPr>
          <w:p w14:paraId="4FBA8FA2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去除周期性条纹、网格纹、摩尔纹</w:t>
            </w:r>
          </w:p>
        </w:tc>
        <w:tc>
          <w:tcPr>
            <w:tcW w:w="0" w:type="auto"/>
            <w:vAlign w:val="center"/>
            <w:hideMark/>
          </w:tcPr>
          <w:p w14:paraId="43252167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b/>
                <w:bCs/>
                <w:lang w:eastAsia="zh-CN"/>
              </w:rPr>
              <w:t>去周期噪声、条纹消失</w:t>
            </w:r>
          </w:p>
        </w:tc>
      </w:tr>
      <w:tr w:rsidR="00DD6A13" w:rsidRPr="00DD6A13" w14:paraId="5BAFFD1A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61D6" w14:textId="77777777" w:rsidR="00DD6A13" w:rsidRPr="00DD6A13" w:rsidRDefault="00DD6A13" w:rsidP="00DD6A13">
            <w:r w:rsidRPr="00DD6A13">
              <w:rPr>
                <w:b/>
                <w:bCs/>
              </w:rPr>
              <w:t>Band-pass Filter</w:t>
            </w:r>
          </w:p>
        </w:tc>
        <w:tc>
          <w:tcPr>
            <w:tcW w:w="0" w:type="auto"/>
            <w:vAlign w:val="center"/>
            <w:hideMark/>
          </w:tcPr>
          <w:p w14:paraId="7FB93B2A" w14:textId="77777777" w:rsidR="00DD6A13" w:rsidRPr="00DD6A13" w:rsidRDefault="00DD6A13" w:rsidP="00DD6A13">
            <w:r w:rsidRPr="00DD6A13">
              <w:t>带通滤波</w:t>
            </w:r>
          </w:p>
        </w:tc>
        <w:tc>
          <w:tcPr>
            <w:tcW w:w="0" w:type="auto"/>
            <w:vAlign w:val="center"/>
            <w:hideMark/>
          </w:tcPr>
          <w:p w14:paraId="001FA4BC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只保留某一范围的频率，可能突出特定纹理或边缘</w:t>
            </w:r>
          </w:p>
        </w:tc>
        <w:tc>
          <w:tcPr>
            <w:tcW w:w="0" w:type="auto"/>
            <w:vAlign w:val="center"/>
            <w:hideMark/>
          </w:tcPr>
          <w:p w14:paraId="58FF781E" w14:textId="77777777" w:rsidR="00DD6A13" w:rsidRPr="00DD6A13" w:rsidRDefault="00DD6A13" w:rsidP="00DD6A13">
            <w:r w:rsidRPr="00DD6A13">
              <w:rPr>
                <w:b/>
                <w:bCs/>
              </w:rPr>
              <w:t>保留中间频率</w:t>
            </w:r>
          </w:p>
        </w:tc>
      </w:tr>
      <w:tr w:rsidR="00DD6A13" w:rsidRPr="00DD6A13" w14:paraId="34094663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AD62" w14:textId="77777777" w:rsidR="00DD6A13" w:rsidRPr="00DD6A13" w:rsidRDefault="00DD6A13" w:rsidP="00DD6A13">
            <w:r w:rsidRPr="00DD6A13">
              <w:rPr>
                <w:b/>
                <w:bCs/>
              </w:rPr>
              <w:t>Band-stop Filter</w:t>
            </w:r>
          </w:p>
        </w:tc>
        <w:tc>
          <w:tcPr>
            <w:tcW w:w="0" w:type="auto"/>
            <w:vAlign w:val="center"/>
            <w:hideMark/>
          </w:tcPr>
          <w:p w14:paraId="1B414166" w14:textId="77777777" w:rsidR="00DD6A13" w:rsidRPr="00DD6A13" w:rsidRDefault="00DD6A13" w:rsidP="00DD6A13">
            <w:r w:rsidRPr="00DD6A13">
              <w:t>带阻滤波</w:t>
            </w:r>
          </w:p>
        </w:tc>
        <w:tc>
          <w:tcPr>
            <w:tcW w:w="0" w:type="auto"/>
            <w:vAlign w:val="center"/>
            <w:hideMark/>
          </w:tcPr>
          <w:p w14:paraId="3176B3C2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去除某一范围的频率，常用于去除特定干扰</w:t>
            </w:r>
          </w:p>
        </w:tc>
        <w:tc>
          <w:tcPr>
            <w:tcW w:w="0" w:type="auto"/>
            <w:vAlign w:val="center"/>
            <w:hideMark/>
          </w:tcPr>
          <w:p w14:paraId="31DADAD1" w14:textId="77777777" w:rsidR="00DD6A13" w:rsidRPr="00DD6A13" w:rsidRDefault="00DD6A13" w:rsidP="00DD6A13">
            <w:r w:rsidRPr="00DD6A13">
              <w:rPr>
                <w:b/>
                <w:bCs/>
              </w:rPr>
              <w:t>去掉某段频率</w:t>
            </w:r>
          </w:p>
        </w:tc>
      </w:tr>
      <w:tr w:rsidR="00DD6A13" w:rsidRPr="00DD6A13" w14:paraId="2D7A28A6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2239" w14:textId="77777777" w:rsidR="00DD6A13" w:rsidRPr="00DD6A13" w:rsidRDefault="00DD6A13" w:rsidP="00DD6A13">
            <w:r w:rsidRPr="00DD6A13">
              <w:rPr>
                <w:b/>
                <w:bCs/>
              </w:rPr>
              <w:t>Hough Transform</w:t>
            </w:r>
          </w:p>
        </w:tc>
        <w:tc>
          <w:tcPr>
            <w:tcW w:w="0" w:type="auto"/>
            <w:vAlign w:val="center"/>
            <w:hideMark/>
          </w:tcPr>
          <w:p w14:paraId="7ED3D1E0" w14:textId="77777777" w:rsidR="00DD6A13" w:rsidRPr="00DD6A13" w:rsidRDefault="00DD6A13" w:rsidP="00DD6A13">
            <w:r w:rsidRPr="00DD6A13">
              <w:t>霍夫变换</w:t>
            </w:r>
          </w:p>
        </w:tc>
        <w:tc>
          <w:tcPr>
            <w:tcW w:w="0" w:type="auto"/>
            <w:vAlign w:val="center"/>
            <w:hideMark/>
          </w:tcPr>
          <w:p w14:paraId="1F27712B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检测直线、圆、椭圆等几何形状，结果常有直线或圆形标记</w:t>
            </w:r>
          </w:p>
        </w:tc>
        <w:tc>
          <w:tcPr>
            <w:tcW w:w="0" w:type="auto"/>
            <w:vAlign w:val="center"/>
            <w:hideMark/>
          </w:tcPr>
          <w:p w14:paraId="472D3C96" w14:textId="77777777" w:rsidR="00DD6A13" w:rsidRPr="00DD6A13" w:rsidRDefault="00DD6A13" w:rsidP="00DD6A13">
            <w:r w:rsidRPr="00DD6A13">
              <w:rPr>
                <w:b/>
                <w:bCs/>
              </w:rPr>
              <w:t>找直线、找圆</w:t>
            </w:r>
          </w:p>
        </w:tc>
      </w:tr>
      <w:tr w:rsidR="00DD6A13" w:rsidRPr="00DD6A13" w14:paraId="1A475250" w14:textId="77777777" w:rsidTr="00DD6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4032" w14:textId="77777777" w:rsidR="00DD6A13" w:rsidRPr="00DD6A13" w:rsidRDefault="00DD6A13" w:rsidP="00DD6A13">
            <w:r w:rsidRPr="00DD6A13">
              <w:rPr>
                <w:b/>
                <w:bCs/>
              </w:rPr>
              <w:t>Harris Corner Detector</w:t>
            </w:r>
          </w:p>
        </w:tc>
        <w:tc>
          <w:tcPr>
            <w:tcW w:w="0" w:type="auto"/>
            <w:vAlign w:val="center"/>
            <w:hideMark/>
          </w:tcPr>
          <w:p w14:paraId="4D899A7A" w14:textId="77777777" w:rsidR="00DD6A13" w:rsidRPr="00DD6A13" w:rsidRDefault="00DD6A13" w:rsidP="00DD6A13">
            <w:r w:rsidRPr="00DD6A13">
              <w:t xml:space="preserve">Harris </w:t>
            </w:r>
            <w:r w:rsidRPr="00DD6A13">
              <w:t>角点检测</w:t>
            </w:r>
          </w:p>
        </w:tc>
        <w:tc>
          <w:tcPr>
            <w:tcW w:w="0" w:type="auto"/>
            <w:vAlign w:val="center"/>
            <w:hideMark/>
          </w:tcPr>
          <w:p w14:paraId="32F80BC5" w14:textId="77777777" w:rsidR="00DD6A13" w:rsidRPr="00DD6A13" w:rsidRDefault="00DD6A13" w:rsidP="00DD6A13">
            <w:pPr>
              <w:rPr>
                <w:lang w:eastAsia="zh-CN"/>
              </w:rPr>
            </w:pPr>
            <w:r w:rsidRPr="00DD6A13">
              <w:rPr>
                <w:lang w:eastAsia="zh-CN"/>
              </w:rPr>
              <w:t>图像角点位置被标记，常出现小点、十字、圆圈</w:t>
            </w:r>
          </w:p>
        </w:tc>
        <w:tc>
          <w:tcPr>
            <w:tcW w:w="0" w:type="auto"/>
            <w:vAlign w:val="center"/>
            <w:hideMark/>
          </w:tcPr>
          <w:p w14:paraId="70E8490C" w14:textId="77777777" w:rsidR="00DD6A13" w:rsidRPr="00DD6A13" w:rsidRDefault="00DD6A13" w:rsidP="00DD6A13">
            <w:r w:rsidRPr="00DD6A13">
              <w:rPr>
                <w:b/>
                <w:bCs/>
              </w:rPr>
              <w:t>找角点、拐角标记</w:t>
            </w:r>
          </w:p>
        </w:tc>
      </w:tr>
    </w:tbl>
    <w:p w14:paraId="6DCECD16" w14:textId="02E8BDBB" w:rsidR="00B00C5B" w:rsidRDefault="00B00C5B"/>
    <w:p w14:paraId="319EAC78" w14:textId="77777777" w:rsidR="00B00C5B" w:rsidRDefault="00000000">
      <w:pPr>
        <w:spacing w:before="160" w:after="80"/>
        <w:rPr>
          <w:lang w:eastAsia="zh-CN"/>
        </w:rPr>
      </w:pPr>
      <w:r>
        <w:rPr>
          <w:b/>
          <w:sz w:val="24"/>
        </w:rPr>
        <w:lastRenderedPageBreak/>
        <w:t xml:space="preserve">B-2. Match the images in the left column to the magnitude plot of their DFT in the right column. </w:t>
      </w:r>
      <w:r>
        <w:rPr>
          <w:b/>
          <w:sz w:val="24"/>
          <w:lang w:eastAsia="zh-CN"/>
        </w:rPr>
        <w:t>(12' = 6×2')</w:t>
      </w:r>
    </w:p>
    <w:p w14:paraId="2F4B4B97" w14:textId="77777777" w:rsidR="00B00C5B" w:rsidRDefault="00000000">
      <w:pPr>
        <w:spacing w:after="120"/>
      </w:pPr>
      <w:r>
        <w:rPr>
          <w:i/>
          <w:lang w:eastAsia="zh-CN"/>
        </w:rPr>
        <w:t>中文：将左栏中的图像与右栏中其离散傅里叶变换（</w:t>
      </w:r>
      <w:r>
        <w:rPr>
          <w:i/>
          <w:lang w:eastAsia="zh-CN"/>
        </w:rPr>
        <w:t>DFT</w:t>
      </w:r>
      <w:r>
        <w:rPr>
          <w:i/>
          <w:lang w:eastAsia="zh-CN"/>
        </w:rPr>
        <w:t>）幅度谱图进行匹配。</w:t>
      </w:r>
      <w:r>
        <w:rPr>
          <w:i/>
        </w:rPr>
        <w:t>（</w:t>
      </w:r>
      <w:r>
        <w:rPr>
          <w:i/>
        </w:rPr>
        <w:t>12</w:t>
      </w:r>
      <w:r>
        <w:rPr>
          <w:i/>
        </w:rPr>
        <w:t>分</w:t>
      </w:r>
      <w:r>
        <w:rPr>
          <w:i/>
        </w:rPr>
        <w:t xml:space="preserve"> = 6×2</w:t>
      </w:r>
      <w:r>
        <w:rPr>
          <w:i/>
        </w:rPr>
        <w:t>分）</w:t>
      </w:r>
    </w:p>
    <w:p w14:paraId="769FAB15" w14:textId="77777777" w:rsidR="00B00C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89CE08C" wp14:editId="155F348D">
            <wp:extent cx="4114800" cy="6540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combin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9878" w14:textId="77777777" w:rsidR="00A42297" w:rsidRDefault="00000000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421"/>
      </w:tblGrid>
      <w:tr w:rsidR="00A42297" w:rsidRPr="00A42297" w14:paraId="159D78C8" w14:textId="77777777" w:rsidTr="00A42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D1AC6" w14:textId="77777777" w:rsidR="00A42297" w:rsidRPr="00A42297" w:rsidRDefault="00A42297" w:rsidP="00A42297">
            <w:pPr>
              <w:rPr>
                <w:b/>
                <w:bCs/>
              </w:rPr>
            </w:pPr>
            <w:r w:rsidRPr="00A42297">
              <w:rPr>
                <w:b/>
                <w:bCs/>
              </w:rPr>
              <w:lastRenderedPageBreak/>
              <w:t>原图特征</w:t>
            </w:r>
          </w:p>
        </w:tc>
        <w:tc>
          <w:tcPr>
            <w:tcW w:w="0" w:type="auto"/>
            <w:vAlign w:val="center"/>
            <w:hideMark/>
          </w:tcPr>
          <w:p w14:paraId="1F68E171" w14:textId="77777777" w:rsidR="00A42297" w:rsidRPr="00A42297" w:rsidRDefault="00A42297" w:rsidP="00A42297">
            <w:pPr>
              <w:rPr>
                <w:b/>
                <w:bCs/>
              </w:rPr>
            </w:pPr>
            <w:r w:rsidRPr="00A42297">
              <w:rPr>
                <w:b/>
                <w:bCs/>
              </w:rPr>
              <w:t xml:space="preserve">DFT magnitude </w:t>
            </w:r>
            <w:r w:rsidRPr="00A42297">
              <w:rPr>
                <w:b/>
                <w:bCs/>
              </w:rPr>
              <w:t>里看什么</w:t>
            </w:r>
          </w:p>
        </w:tc>
      </w:tr>
      <w:tr w:rsidR="00A42297" w:rsidRPr="00A42297" w14:paraId="1C9C2592" w14:textId="77777777" w:rsidTr="00A4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4422" w14:textId="77777777" w:rsidR="00A42297" w:rsidRPr="00A42297" w:rsidRDefault="00A42297" w:rsidP="00A42297">
            <w:r w:rsidRPr="00A42297">
              <w:t>圆形</w:t>
            </w:r>
            <w:r w:rsidRPr="00A42297">
              <w:t xml:space="preserve"> / </w:t>
            </w:r>
            <w:r w:rsidRPr="00A42297">
              <w:t>圆环</w:t>
            </w:r>
          </w:p>
        </w:tc>
        <w:tc>
          <w:tcPr>
            <w:tcW w:w="0" w:type="auto"/>
            <w:vAlign w:val="center"/>
            <w:hideMark/>
          </w:tcPr>
          <w:p w14:paraId="11559E07" w14:textId="77777777" w:rsidR="00A42297" w:rsidRPr="00A42297" w:rsidRDefault="00A42297" w:rsidP="00A42297">
            <w:r w:rsidRPr="00A42297">
              <w:t>圆形、环状频谱</w:t>
            </w:r>
          </w:p>
        </w:tc>
      </w:tr>
      <w:tr w:rsidR="00A42297" w:rsidRPr="00A42297" w14:paraId="6143007B" w14:textId="77777777" w:rsidTr="00A4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2044" w14:textId="77777777" w:rsidR="00A42297" w:rsidRPr="00A42297" w:rsidRDefault="00A42297" w:rsidP="00A42297">
            <w:r w:rsidRPr="00A42297">
              <w:t>很多水平和竖直线</w:t>
            </w:r>
          </w:p>
        </w:tc>
        <w:tc>
          <w:tcPr>
            <w:tcW w:w="0" w:type="auto"/>
            <w:vAlign w:val="center"/>
            <w:hideMark/>
          </w:tcPr>
          <w:p w14:paraId="75949C74" w14:textId="77777777" w:rsidR="00A42297" w:rsidRPr="00A42297" w:rsidRDefault="00A42297" w:rsidP="00A42297">
            <w:r w:rsidRPr="00A42297">
              <w:t>十字形频谱</w:t>
            </w:r>
          </w:p>
        </w:tc>
      </w:tr>
      <w:tr w:rsidR="00A42297" w:rsidRPr="00A42297" w14:paraId="0CA02198" w14:textId="77777777" w:rsidTr="00A4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4FB7" w14:textId="77777777" w:rsidR="00A42297" w:rsidRPr="00A42297" w:rsidRDefault="00A42297" w:rsidP="00A42297">
            <w:r w:rsidRPr="00A42297">
              <w:t>两条强斜线</w:t>
            </w:r>
          </w:p>
        </w:tc>
        <w:tc>
          <w:tcPr>
            <w:tcW w:w="0" w:type="auto"/>
            <w:vAlign w:val="center"/>
            <w:hideMark/>
          </w:tcPr>
          <w:p w14:paraId="6FDD01EF" w14:textId="77777777" w:rsidR="00A42297" w:rsidRPr="00A42297" w:rsidRDefault="00A42297" w:rsidP="00A42297">
            <w:r w:rsidRPr="00A42297">
              <w:t xml:space="preserve">X </w:t>
            </w:r>
            <w:r w:rsidRPr="00A42297">
              <w:t>形频谱</w:t>
            </w:r>
          </w:p>
        </w:tc>
      </w:tr>
      <w:tr w:rsidR="00A42297" w:rsidRPr="00A42297" w14:paraId="47D301F8" w14:textId="77777777" w:rsidTr="00A4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69C1" w14:textId="77777777" w:rsidR="00A42297" w:rsidRPr="00A42297" w:rsidRDefault="00A42297" w:rsidP="00A42297">
            <w:r w:rsidRPr="00A42297">
              <w:t>一条斜线</w:t>
            </w:r>
            <w:r w:rsidRPr="00A42297">
              <w:t xml:space="preserve"> + </w:t>
            </w:r>
            <w:r w:rsidRPr="00A42297">
              <w:t>一条横线</w:t>
            </w:r>
          </w:p>
        </w:tc>
        <w:tc>
          <w:tcPr>
            <w:tcW w:w="0" w:type="auto"/>
            <w:vAlign w:val="center"/>
            <w:hideMark/>
          </w:tcPr>
          <w:p w14:paraId="7A271163" w14:textId="77777777" w:rsidR="00A42297" w:rsidRPr="00A42297" w:rsidRDefault="00A42297" w:rsidP="00A42297">
            <w:pPr>
              <w:rPr>
                <w:lang w:eastAsia="zh-CN"/>
              </w:rPr>
            </w:pPr>
            <w:r w:rsidRPr="00A42297">
              <w:rPr>
                <w:lang w:eastAsia="zh-CN"/>
              </w:rPr>
              <w:t>一组斜线</w:t>
            </w:r>
            <w:r w:rsidRPr="00A42297">
              <w:rPr>
                <w:lang w:eastAsia="zh-CN"/>
              </w:rPr>
              <w:t xml:space="preserve"> + </w:t>
            </w:r>
            <w:r w:rsidRPr="00A42297">
              <w:rPr>
                <w:lang w:eastAsia="zh-CN"/>
              </w:rPr>
              <w:t>十字的一部分</w:t>
            </w:r>
          </w:p>
        </w:tc>
      </w:tr>
      <w:tr w:rsidR="00A42297" w:rsidRPr="00A42297" w14:paraId="71B84A15" w14:textId="77777777" w:rsidTr="00A4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5C71" w14:textId="77777777" w:rsidR="00A42297" w:rsidRPr="00A42297" w:rsidRDefault="00A42297" w:rsidP="00A42297">
            <w:r w:rsidRPr="00A42297">
              <w:t>左右对称图形</w:t>
            </w:r>
          </w:p>
        </w:tc>
        <w:tc>
          <w:tcPr>
            <w:tcW w:w="0" w:type="auto"/>
            <w:vAlign w:val="center"/>
            <w:hideMark/>
          </w:tcPr>
          <w:p w14:paraId="538A0A41" w14:textId="77777777" w:rsidR="00A42297" w:rsidRPr="00A42297" w:rsidRDefault="00A42297" w:rsidP="00A42297">
            <w:r w:rsidRPr="00A42297">
              <w:t>频谱也通常比较对称</w:t>
            </w:r>
          </w:p>
        </w:tc>
      </w:tr>
      <w:tr w:rsidR="00A42297" w:rsidRPr="00A42297" w14:paraId="227287E2" w14:textId="77777777" w:rsidTr="00A4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0C1A" w14:textId="77777777" w:rsidR="00A42297" w:rsidRPr="00A42297" w:rsidRDefault="00A42297" w:rsidP="00A42297">
            <w:r w:rsidRPr="00A42297">
              <w:t>形状旋转</w:t>
            </w:r>
          </w:p>
        </w:tc>
        <w:tc>
          <w:tcPr>
            <w:tcW w:w="0" w:type="auto"/>
            <w:vAlign w:val="center"/>
            <w:hideMark/>
          </w:tcPr>
          <w:p w14:paraId="648020AD" w14:textId="77777777" w:rsidR="00A42297" w:rsidRPr="00A42297" w:rsidRDefault="00A42297" w:rsidP="00A42297">
            <w:pPr>
              <w:rPr>
                <w:lang w:eastAsia="zh-CN"/>
              </w:rPr>
            </w:pPr>
            <w:r w:rsidRPr="00A42297">
              <w:rPr>
                <w:lang w:eastAsia="zh-CN"/>
              </w:rPr>
              <w:t>频谱方向也会跟着旋转</w:t>
            </w:r>
          </w:p>
        </w:tc>
      </w:tr>
    </w:tbl>
    <w:p w14:paraId="66732C8D" w14:textId="00EB8901" w:rsidR="00B00C5B" w:rsidRDefault="00B00C5B">
      <w:pPr>
        <w:rPr>
          <w:lang w:eastAsia="zh-CN"/>
        </w:rPr>
      </w:pPr>
    </w:p>
    <w:p w14:paraId="6B811B06" w14:textId="77777777" w:rsidR="00B00C5B" w:rsidRDefault="00000000">
      <w:pPr>
        <w:spacing w:before="160" w:after="80"/>
      </w:pPr>
      <w:r>
        <w:rPr>
          <w:b/>
          <w:sz w:val="24"/>
        </w:rPr>
        <w:t>B-3. Consider the figure below. A sequence of transformations must be performed to transform the quadrilateral ABCD to the new quadrilateral A'B'C'D'.</w:t>
      </w:r>
    </w:p>
    <w:p w14:paraId="52F6B468" w14:textId="77777777" w:rsidR="00B00C5B" w:rsidRDefault="00000000">
      <w:pPr>
        <w:spacing w:after="120"/>
        <w:rPr>
          <w:lang w:eastAsia="zh-CN"/>
        </w:rPr>
      </w:pPr>
      <w:r>
        <w:rPr>
          <w:i/>
          <w:lang w:eastAsia="zh-CN"/>
        </w:rPr>
        <w:t>中文：观察下图。需要通过一系列几何变换，将四边形</w:t>
      </w:r>
      <w:r>
        <w:rPr>
          <w:i/>
          <w:lang w:eastAsia="zh-CN"/>
        </w:rPr>
        <w:t xml:space="preserve"> ABCD </w:t>
      </w:r>
      <w:r>
        <w:rPr>
          <w:i/>
          <w:lang w:eastAsia="zh-CN"/>
        </w:rPr>
        <w:t>变换为新的四边形</w:t>
      </w:r>
      <w:r>
        <w:rPr>
          <w:i/>
          <w:lang w:eastAsia="zh-CN"/>
        </w:rPr>
        <w:t xml:space="preserve"> A'B'C'D'</w:t>
      </w:r>
      <w:r>
        <w:rPr>
          <w:i/>
          <w:lang w:eastAsia="zh-CN"/>
        </w:rPr>
        <w:t>。</w:t>
      </w:r>
    </w:p>
    <w:p w14:paraId="5D73E41A" w14:textId="77777777" w:rsidR="00B00C5B" w:rsidRDefault="00000000">
      <w:pPr>
        <w:ind w:left="283"/>
        <w:rPr>
          <w:lang w:eastAsia="zh-CN"/>
        </w:rPr>
      </w:pPr>
      <w:r>
        <w:rPr>
          <w:b/>
        </w:rPr>
        <w:t xml:space="preserve">(1) </w:t>
      </w:r>
      <w:r>
        <w:t xml:space="preserve">List the transformations and the corresponding transformation matrices in homogeneous coordinates that must be applied sequentially, in the correct order, to perform this transformation. </w:t>
      </w:r>
      <w:r>
        <w:rPr>
          <w:lang w:eastAsia="zh-CN"/>
        </w:rPr>
        <w:t>(12')</w:t>
      </w:r>
    </w:p>
    <w:p w14:paraId="4202AFFB" w14:textId="77777777" w:rsidR="00B00C5B" w:rsidRDefault="00000000">
      <w:pPr>
        <w:ind w:left="567"/>
      </w:pPr>
      <w:r>
        <w:rPr>
          <w:i/>
          <w:lang w:eastAsia="zh-CN"/>
        </w:rPr>
        <w:t>中文：按正确顺序写出实现该变换所需依次施加的各个变换，以及它们在齐次坐标中的对应变换矩阵。</w:t>
      </w:r>
      <w:r>
        <w:rPr>
          <w:i/>
        </w:rPr>
        <w:t>（</w:t>
      </w:r>
      <w:r>
        <w:rPr>
          <w:i/>
        </w:rPr>
        <w:t>12</w:t>
      </w:r>
      <w:r>
        <w:rPr>
          <w:i/>
        </w:rPr>
        <w:t>分）</w:t>
      </w:r>
    </w:p>
    <w:p w14:paraId="7C2617A8" w14:textId="77777777" w:rsidR="00B00C5B" w:rsidRDefault="00000000">
      <w:pPr>
        <w:ind w:left="283"/>
        <w:rPr>
          <w:lang w:eastAsia="zh-CN"/>
        </w:rPr>
      </w:pPr>
      <w:r>
        <w:rPr>
          <w:b/>
        </w:rPr>
        <w:t xml:space="preserve">(2) </w:t>
      </w:r>
      <w:r>
        <w:t xml:space="preserve">Finally, compute the transformation matrix that performs the entire operation. </w:t>
      </w:r>
      <w:r>
        <w:rPr>
          <w:lang w:eastAsia="zh-CN"/>
        </w:rPr>
        <w:t>(6')</w:t>
      </w:r>
    </w:p>
    <w:p w14:paraId="5C668250" w14:textId="77777777" w:rsidR="00B00C5B" w:rsidRDefault="00000000">
      <w:pPr>
        <w:ind w:left="567"/>
      </w:pPr>
      <w:r>
        <w:rPr>
          <w:i/>
          <w:lang w:eastAsia="zh-CN"/>
        </w:rPr>
        <w:t>中文：最后，计算完成整个操作的总变换矩阵。</w:t>
      </w:r>
      <w:r>
        <w:rPr>
          <w:i/>
        </w:rPr>
        <w:t>（</w:t>
      </w:r>
      <w:r>
        <w:rPr>
          <w:i/>
        </w:rPr>
        <w:t>6</w:t>
      </w:r>
      <w:r>
        <w:rPr>
          <w:i/>
        </w:rPr>
        <w:t>分）</w:t>
      </w:r>
    </w:p>
    <w:p w14:paraId="63A221AF" w14:textId="77777777" w:rsidR="00B00C5B" w:rsidRDefault="00000000">
      <w:pPr>
        <w:spacing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06FC8F6" wp14:editId="5B7D40A2">
            <wp:extent cx="5897880" cy="3061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_clean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70EA" w14:textId="7091857B" w:rsidR="00935ED7" w:rsidRDefault="00C216FB">
      <w:pPr>
        <w:spacing w:after="120"/>
        <w:jc w:val="center"/>
        <w:rPr>
          <w:lang w:eastAsia="zh-CN"/>
        </w:rPr>
      </w:pPr>
      <w:r w:rsidRPr="00C216FB">
        <w:rPr>
          <w:lang w:eastAsia="zh-CN"/>
        </w:rPr>
        <w:lastRenderedPageBreak/>
        <w:t xml:space="preserve"> </w:t>
      </w:r>
      <w:r w:rsidR="00935ED7">
        <w:rPr>
          <w:noProof/>
        </w:rPr>
        <w:drawing>
          <wp:inline distT="0" distB="0" distL="0" distR="0" wp14:anchorId="7FD6E968" wp14:editId="7424D1F0">
            <wp:extent cx="4565841" cy="1694543"/>
            <wp:effectExtent l="0" t="0" r="6350" b="1270"/>
            <wp:docPr id="14439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2985" cy="171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D3DA" w14:textId="0C6C0E4A" w:rsidR="00935ED7" w:rsidRDefault="005F7090">
      <w:pPr>
        <w:spacing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86CE59B" wp14:editId="7C11A4B7">
            <wp:extent cx="3777343" cy="4189645"/>
            <wp:effectExtent l="0" t="0" r="0" b="1905"/>
            <wp:docPr id="597872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2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1139" cy="42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7B78" w14:textId="14162D60" w:rsidR="005F7090" w:rsidRDefault="005F7090">
      <w:pPr>
        <w:spacing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1D76862" wp14:editId="1A702876">
            <wp:extent cx="3871685" cy="3038136"/>
            <wp:effectExtent l="0" t="0" r="0" b="0"/>
            <wp:docPr id="1676043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3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1984" cy="30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A3C4" w14:textId="09C627D1" w:rsidR="005F7090" w:rsidRDefault="00740AE7">
      <w:pPr>
        <w:spacing w:after="12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1F22D55" wp14:editId="22292825">
            <wp:extent cx="3806372" cy="2108947"/>
            <wp:effectExtent l="0" t="0" r="3810" b="5715"/>
            <wp:docPr id="1298011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1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5603" cy="211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C05E" w14:textId="642957B7" w:rsidR="005F7090" w:rsidRDefault="003D0F05">
      <w:pPr>
        <w:spacing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116F733" wp14:editId="13B5E705">
            <wp:extent cx="3973286" cy="2565857"/>
            <wp:effectExtent l="0" t="0" r="8255" b="6350"/>
            <wp:docPr id="819143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43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55" cy="25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DABE" w14:textId="31D9F046" w:rsidR="003D0F05" w:rsidRDefault="003D0F05">
      <w:pPr>
        <w:spacing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0E38732" wp14:editId="6A5CA881">
            <wp:extent cx="3784600" cy="3001606"/>
            <wp:effectExtent l="0" t="0" r="6350" b="8890"/>
            <wp:docPr id="119802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25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1729" cy="30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229F" w14:textId="34042617" w:rsidR="00B00C5B" w:rsidRDefault="00000000">
      <w:r>
        <w:br w:type="page"/>
      </w:r>
    </w:p>
    <w:p w14:paraId="538404C1" w14:textId="77777777" w:rsidR="00B00C5B" w:rsidRDefault="00000000">
      <w:pPr>
        <w:spacing w:before="160" w:after="80"/>
      </w:pPr>
      <w:r>
        <w:rPr>
          <w:b/>
          <w:sz w:val="24"/>
        </w:rPr>
        <w:lastRenderedPageBreak/>
        <w:t>B-4. A and B are given as follows. Please calculate the dilation A ⊕ B = ∪_{x∈B} A_x, and (A ⊕ B) ⊖ C. Provide your answers by placing black dots on the two panels, respectively. (9' + 9')</w:t>
      </w:r>
    </w:p>
    <w:p w14:paraId="0AB73589" w14:textId="77777777" w:rsidR="00B00C5B" w:rsidRDefault="00000000">
      <w:pPr>
        <w:spacing w:after="120"/>
      </w:pPr>
      <w:r>
        <w:rPr>
          <w:i/>
        </w:rPr>
        <w:t>中文：已知</w:t>
      </w:r>
      <w:r>
        <w:rPr>
          <w:i/>
        </w:rPr>
        <w:t xml:space="preserve"> A </w:t>
      </w:r>
      <w:r>
        <w:rPr>
          <w:i/>
        </w:rPr>
        <w:t>和</w:t>
      </w:r>
      <w:r>
        <w:rPr>
          <w:i/>
        </w:rPr>
        <w:t xml:space="preserve"> B </w:t>
      </w:r>
      <w:r>
        <w:rPr>
          <w:i/>
        </w:rPr>
        <w:t>如下。请计算膨胀</w:t>
      </w:r>
      <w:r>
        <w:rPr>
          <w:i/>
        </w:rPr>
        <w:t xml:space="preserve"> A ⊕ B = ∪_{x∈B} A_x</w:t>
      </w:r>
      <w:r>
        <w:rPr>
          <w:i/>
        </w:rPr>
        <w:t>，以及</w:t>
      </w:r>
      <w:r>
        <w:rPr>
          <w:i/>
        </w:rPr>
        <w:t xml:space="preserve"> (A ⊕ B) ⊖ C</w:t>
      </w:r>
      <w:r>
        <w:rPr>
          <w:i/>
        </w:rPr>
        <w:t>。</w:t>
      </w:r>
      <w:r>
        <w:rPr>
          <w:i/>
          <w:lang w:eastAsia="zh-CN"/>
        </w:rPr>
        <w:t>请分别在下面两个答题面板中用黑点给出答案。</w:t>
      </w:r>
      <w:r>
        <w:rPr>
          <w:i/>
        </w:rPr>
        <w:t>（</w:t>
      </w:r>
      <w:r>
        <w:rPr>
          <w:i/>
        </w:rPr>
        <w:t>9</w:t>
      </w:r>
      <w:r>
        <w:rPr>
          <w:i/>
        </w:rPr>
        <w:t>分</w:t>
      </w:r>
      <w:r>
        <w:rPr>
          <w:i/>
        </w:rPr>
        <w:t xml:space="preserve"> + 9</w:t>
      </w:r>
      <w:r>
        <w:rPr>
          <w:i/>
        </w:rPr>
        <w:t>分）</w:t>
      </w:r>
    </w:p>
    <w:p w14:paraId="318D7EF2" w14:textId="77777777" w:rsidR="00B00C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F257AB0" wp14:editId="0BE0B690">
            <wp:extent cx="5897880" cy="27383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_inputs_cle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9E8" w14:textId="77777777" w:rsidR="00B00C5B" w:rsidRDefault="00000000">
      <w:pPr>
        <w:jc w:val="center"/>
      </w:pPr>
      <w:r>
        <w:rPr>
          <w:b/>
          <w:sz w:val="22"/>
        </w:rPr>
        <w:t xml:space="preserve">Answer Panels / </w:t>
      </w:r>
      <w:r>
        <w:rPr>
          <w:b/>
          <w:sz w:val="22"/>
        </w:rPr>
        <w:t>作答面板</w:t>
      </w:r>
    </w:p>
    <w:p w14:paraId="228D8168" w14:textId="77777777" w:rsidR="00B00C5B" w:rsidRDefault="00000000">
      <w:pPr>
        <w:spacing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6C87945" wp14:editId="13E1266F">
            <wp:extent cx="5897880" cy="2540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_blank_panel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8931" w14:textId="185C8E20" w:rsidR="009174C2" w:rsidRPr="009174C2" w:rsidRDefault="009174C2" w:rsidP="009174C2">
      <w:pPr>
        <w:spacing w:after="120"/>
        <w:jc w:val="both"/>
        <w:rPr>
          <w:b/>
          <w:bCs/>
          <w:color w:val="EE0000"/>
          <w:lang w:eastAsia="zh-CN"/>
        </w:rPr>
      </w:pPr>
      <w:r w:rsidRPr="009174C2">
        <w:rPr>
          <w:b/>
          <w:bCs/>
          <w:color w:val="EE0000"/>
          <w:lang w:eastAsia="zh-CN"/>
        </w:rPr>
        <w:t>膨胀</w:t>
      </w:r>
      <w:r w:rsidRPr="009174C2">
        <w:rPr>
          <w:b/>
          <w:bCs/>
          <w:color w:val="EE0000"/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lang w:eastAsia="zh-CN"/>
          </w:rPr>
          <m:t>A⊕B</m:t>
        </m:r>
      </m:oMath>
      <w:r w:rsidRPr="009174C2">
        <w:rPr>
          <w:b/>
          <w:bCs/>
          <w:color w:val="EE0000"/>
          <w:lang w:eastAsia="zh-CN"/>
        </w:rPr>
        <w:t>的技巧</w:t>
      </w:r>
    </w:p>
    <w:p w14:paraId="1BCC0CAC" w14:textId="77777777" w:rsidR="009174C2" w:rsidRPr="009174C2" w:rsidRDefault="009174C2" w:rsidP="009174C2">
      <w:pPr>
        <w:spacing w:after="120"/>
        <w:jc w:val="both"/>
        <w:rPr>
          <w:color w:val="EE0000"/>
          <w:lang w:eastAsia="zh-CN"/>
        </w:rPr>
      </w:pPr>
      <w:r w:rsidRPr="009174C2">
        <w:rPr>
          <w:color w:val="EE0000"/>
          <w:lang w:eastAsia="zh-CN"/>
        </w:rPr>
        <w:t>膨胀可以理解成：</w:t>
      </w:r>
    </w:p>
    <w:p w14:paraId="7E0EDD4D" w14:textId="154D43BD" w:rsidR="009174C2" w:rsidRPr="009174C2" w:rsidRDefault="009174C2" w:rsidP="009174C2">
      <w:pPr>
        <w:spacing w:after="120"/>
        <w:jc w:val="both"/>
        <w:rPr>
          <w:color w:val="EE0000"/>
          <w:lang w:eastAsia="zh-CN"/>
        </w:rPr>
      </w:pPr>
      <w:r w:rsidRPr="009174C2">
        <w:rPr>
          <w:color w:val="EE0000"/>
          <w:lang w:eastAsia="zh-CN"/>
        </w:rPr>
        <w:t>把</w:t>
      </w:r>
      <w:r w:rsidRPr="009174C2">
        <w:rPr>
          <w:color w:val="EE0000"/>
          <w:lang w:eastAsia="zh-CN"/>
        </w:rPr>
        <w:t xml:space="preserve"> </w:t>
      </w:r>
      <m:oMath>
        <m:r>
          <w:rPr>
            <w:rFonts w:ascii="Cambria Math" w:hAnsi="Cambria Math"/>
            <w:color w:val="EE0000"/>
            <w:lang w:eastAsia="zh-CN"/>
          </w:rPr>
          <m:t>B</m:t>
        </m:r>
      </m:oMath>
      <w:r w:rsidRPr="009174C2">
        <w:rPr>
          <w:color w:val="EE0000"/>
          <w:lang w:eastAsia="zh-CN"/>
        </w:rPr>
        <w:t>的中心放到</w:t>
      </w:r>
      <w:r w:rsidRPr="009174C2">
        <w:rPr>
          <w:color w:val="EE0000"/>
          <w:lang w:eastAsia="zh-CN"/>
        </w:rPr>
        <w:t xml:space="preserve"> </w:t>
      </w:r>
      <m:oMath>
        <m:r>
          <w:rPr>
            <w:rFonts w:ascii="Cambria Math" w:hAnsi="Cambria Math"/>
            <w:color w:val="EE0000"/>
            <w:lang w:eastAsia="zh-CN"/>
          </w:rPr>
          <m:t>A</m:t>
        </m:r>
      </m:oMath>
      <w:r w:rsidRPr="009174C2">
        <w:rPr>
          <w:color w:val="EE0000"/>
          <w:lang w:eastAsia="zh-CN"/>
        </w:rPr>
        <w:t>的每一个黑点上，然后把</w:t>
      </w:r>
      <w:r w:rsidRPr="009174C2">
        <w:rPr>
          <w:color w:val="EE0000"/>
          <w:lang w:eastAsia="zh-CN"/>
        </w:rPr>
        <w:t xml:space="preserve"> </w:t>
      </w:r>
      <m:oMath>
        <m:r>
          <w:rPr>
            <w:rFonts w:ascii="Cambria Math" w:hAnsi="Cambria Math"/>
            <w:color w:val="EE0000"/>
            <w:lang w:eastAsia="zh-CN"/>
          </w:rPr>
          <m:t>B</m:t>
        </m:r>
      </m:oMath>
      <w:r w:rsidRPr="009174C2">
        <w:rPr>
          <w:color w:val="EE0000"/>
          <w:lang w:eastAsia="zh-CN"/>
        </w:rPr>
        <w:t>覆盖到的位置都涂黑。</w:t>
      </w:r>
    </w:p>
    <w:p w14:paraId="06C38A0E" w14:textId="1BB3663C" w:rsidR="009174C2" w:rsidRPr="009174C2" w:rsidRDefault="009174C2" w:rsidP="009174C2">
      <w:pPr>
        <w:spacing w:after="120"/>
        <w:jc w:val="both"/>
        <w:rPr>
          <w:b/>
          <w:bCs/>
          <w:color w:val="EE0000"/>
          <w:lang w:eastAsia="zh-CN"/>
        </w:rPr>
      </w:pPr>
      <w:r w:rsidRPr="009174C2">
        <w:rPr>
          <w:b/>
          <w:bCs/>
          <w:color w:val="EE0000"/>
          <w:lang w:eastAsia="zh-CN"/>
        </w:rPr>
        <w:t>腐蚀</w:t>
      </w:r>
      <w:r w:rsidRPr="009174C2">
        <w:rPr>
          <w:b/>
          <w:bCs/>
          <w:color w:val="EE0000"/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lang w:eastAsia="zh-CN"/>
          </w:rPr>
          <m:t>(A⊕B)⊖C</m:t>
        </m:r>
      </m:oMath>
      <w:r w:rsidRPr="009174C2">
        <w:rPr>
          <w:b/>
          <w:bCs/>
          <w:color w:val="EE0000"/>
          <w:lang w:eastAsia="zh-CN"/>
        </w:rPr>
        <w:t>的技巧</w:t>
      </w:r>
    </w:p>
    <w:p w14:paraId="1693DE3B" w14:textId="77777777" w:rsidR="009174C2" w:rsidRPr="009174C2" w:rsidRDefault="009174C2" w:rsidP="009174C2">
      <w:pPr>
        <w:spacing w:after="120"/>
        <w:jc w:val="both"/>
        <w:rPr>
          <w:color w:val="EE0000"/>
          <w:lang w:eastAsia="zh-CN"/>
        </w:rPr>
      </w:pPr>
      <w:r w:rsidRPr="009174C2">
        <w:rPr>
          <w:color w:val="EE0000"/>
          <w:lang w:eastAsia="zh-CN"/>
        </w:rPr>
        <w:t>腐蚀可以理解成：</w:t>
      </w:r>
    </w:p>
    <w:p w14:paraId="41C1382D" w14:textId="73BD4087" w:rsidR="009174C2" w:rsidRPr="009174C2" w:rsidRDefault="009174C2" w:rsidP="009174C2">
      <w:pPr>
        <w:spacing w:after="120"/>
        <w:jc w:val="both"/>
        <w:rPr>
          <w:color w:val="EE0000"/>
          <w:lang w:eastAsia="zh-CN"/>
        </w:rPr>
      </w:pPr>
      <w:r w:rsidRPr="009174C2">
        <w:rPr>
          <w:color w:val="EE0000"/>
          <w:lang w:eastAsia="zh-CN"/>
        </w:rPr>
        <w:t>用</w:t>
      </w:r>
      <w:r w:rsidRPr="009174C2">
        <w:rPr>
          <w:color w:val="EE0000"/>
          <w:lang w:eastAsia="zh-CN"/>
        </w:rPr>
        <w:t xml:space="preserve"> </w:t>
      </w:r>
      <m:oMath>
        <m:r>
          <w:rPr>
            <w:rFonts w:ascii="Cambria Math" w:hAnsi="Cambria Math"/>
            <w:color w:val="EE0000"/>
            <w:lang w:eastAsia="zh-CN"/>
          </w:rPr>
          <m:t>C</m:t>
        </m:r>
      </m:oMath>
      <w:r w:rsidRPr="009174C2">
        <w:rPr>
          <w:color w:val="EE0000"/>
          <w:lang w:eastAsia="zh-CN"/>
        </w:rPr>
        <w:t>这个十字模板去检查</w:t>
      </w:r>
      <w:r w:rsidRPr="009174C2">
        <w:rPr>
          <w:color w:val="EE0000"/>
          <w:lang w:eastAsia="zh-CN"/>
        </w:rPr>
        <w:t xml:space="preserve"> </w:t>
      </w:r>
      <m:oMath>
        <m:r>
          <w:rPr>
            <w:rFonts w:ascii="Cambria Math" w:hAnsi="Cambria Math"/>
            <w:color w:val="EE0000"/>
            <w:lang w:eastAsia="zh-CN"/>
          </w:rPr>
          <m:t>A⊕B</m:t>
        </m:r>
      </m:oMath>
      <w:r w:rsidRPr="009174C2">
        <w:rPr>
          <w:color w:val="EE0000"/>
          <w:lang w:eastAsia="zh-CN"/>
        </w:rPr>
        <w:t>。只有当十字模板的五个点全部落在黑点上时，模板中心才保留为黑点。</w:t>
      </w:r>
    </w:p>
    <w:p w14:paraId="73F7CA64" w14:textId="77777777" w:rsidR="009174C2" w:rsidRPr="009174C2" w:rsidRDefault="009174C2" w:rsidP="009174C2">
      <w:pPr>
        <w:spacing w:after="120"/>
        <w:jc w:val="both"/>
        <w:rPr>
          <w:rFonts w:hint="eastAsia"/>
          <w:lang w:eastAsia="zh-CN"/>
        </w:rPr>
      </w:pPr>
    </w:p>
    <w:p w14:paraId="52457E1B" w14:textId="77777777" w:rsidR="009174C2" w:rsidRPr="009174C2" w:rsidRDefault="009174C2">
      <w:pPr>
        <w:spacing w:after="120"/>
        <w:jc w:val="center"/>
        <w:rPr>
          <w:rFonts w:hint="eastAsia"/>
          <w:lang w:eastAsia="zh-CN"/>
        </w:rPr>
      </w:pPr>
    </w:p>
    <w:sectPr w:rsidR="009174C2" w:rsidRPr="009174C2" w:rsidSect="00034616">
      <w:headerReference w:type="default" r:id="rId33"/>
      <w:footerReference w:type="default" r:id="rId34"/>
      <w:pgSz w:w="11906" w:h="16838"/>
      <w:pgMar w:top="850" w:right="1134" w:bottom="794" w:left="113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898C" w14:textId="77777777" w:rsidR="00D84CBC" w:rsidRDefault="00D84CBC">
      <w:pPr>
        <w:spacing w:after="0" w:line="240" w:lineRule="auto"/>
      </w:pPr>
      <w:r>
        <w:separator/>
      </w:r>
    </w:p>
  </w:endnote>
  <w:endnote w:type="continuationSeparator" w:id="0">
    <w:p w14:paraId="7401A577" w14:textId="77777777" w:rsidR="00D84CBC" w:rsidRDefault="00D84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544B" w14:textId="77777777" w:rsidR="00B00C5B" w:rsidRDefault="00000000">
    <w:pPr>
      <w:pStyle w:val="a7"/>
      <w:jc w:val="center"/>
    </w:pPr>
    <w:r>
      <w:rPr>
        <w:color w:val="6E6E6E"/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C27D9E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B9781" w14:textId="77777777" w:rsidR="00D84CBC" w:rsidRDefault="00D84CBC">
      <w:pPr>
        <w:spacing w:after="0" w:line="240" w:lineRule="auto"/>
      </w:pPr>
      <w:r>
        <w:separator/>
      </w:r>
    </w:p>
  </w:footnote>
  <w:footnote w:type="continuationSeparator" w:id="0">
    <w:p w14:paraId="46115ADB" w14:textId="77777777" w:rsidR="00D84CBC" w:rsidRDefault="00D84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3E31" w14:textId="77777777" w:rsidR="00B00C5B" w:rsidRDefault="00000000">
    <w:pPr>
      <w:pStyle w:val="a5"/>
      <w:jc w:val="right"/>
    </w:pPr>
    <w:r>
      <w:rPr>
        <w:color w:val="787878"/>
        <w:sz w:val="18"/>
      </w:rPr>
      <w:t xml:space="preserve">Image Processing Questions · Bilingual </w:t>
    </w:r>
    <w:r>
      <w:rPr>
        <w:color w:val="787878"/>
        <w:sz w:val="18"/>
      </w:rPr>
      <w:t>整理版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314FA"/>
    <w:multiLevelType w:val="multilevel"/>
    <w:tmpl w:val="F37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12799">
    <w:abstractNumId w:val="8"/>
  </w:num>
  <w:num w:numId="2" w16cid:durableId="892348610">
    <w:abstractNumId w:val="6"/>
  </w:num>
  <w:num w:numId="3" w16cid:durableId="935484964">
    <w:abstractNumId w:val="5"/>
  </w:num>
  <w:num w:numId="4" w16cid:durableId="1628048494">
    <w:abstractNumId w:val="4"/>
  </w:num>
  <w:num w:numId="5" w16cid:durableId="1892302680">
    <w:abstractNumId w:val="7"/>
  </w:num>
  <w:num w:numId="6" w16cid:durableId="605961684">
    <w:abstractNumId w:val="3"/>
  </w:num>
  <w:num w:numId="7" w16cid:durableId="1590891064">
    <w:abstractNumId w:val="2"/>
  </w:num>
  <w:num w:numId="8" w16cid:durableId="651639507">
    <w:abstractNumId w:val="1"/>
  </w:num>
  <w:num w:numId="9" w16cid:durableId="2110005906">
    <w:abstractNumId w:val="0"/>
  </w:num>
  <w:num w:numId="10" w16cid:durableId="1173453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5A3"/>
    <w:rsid w:val="000F26DF"/>
    <w:rsid w:val="0015074B"/>
    <w:rsid w:val="001652C5"/>
    <w:rsid w:val="002108CB"/>
    <w:rsid w:val="002573AE"/>
    <w:rsid w:val="00272BFF"/>
    <w:rsid w:val="00286325"/>
    <w:rsid w:val="0029639D"/>
    <w:rsid w:val="002B2054"/>
    <w:rsid w:val="002F5206"/>
    <w:rsid w:val="00326F90"/>
    <w:rsid w:val="00374912"/>
    <w:rsid w:val="00386069"/>
    <w:rsid w:val="003922CB"/>
    <w:rsid w:val="003D0F05"/>
    <w:rsid w:val="003D1FBC"/>
    <w:rsid w:val="0040219C"/>
    <w:rsid w:val="004051DB"/>
    <w:rsid w:val="004A4A78"/>
    <w:rsid w:val="004B256E"/>
    <w:rsid w:val="00555061"/>
    <w:rsid w:val="0055784F"/>
    <w:rsid w:val="00561991"/>
    <w:rsid w:val="00592FB2"/>
    <w:rsid w:val="005B1BE3"/>
    <w:rsid w:val="005F7090"/>
    <w:rsid w:val="00663DDC"/>
    <w:rsid w:val="0071171A"/>
    <w:rsid w:val="007301AC"/>
    <w:rsid w:val="007314CF"/>
    <w:rsid w:val="00740AE7"/>
    <w:rsid w:val="00761693"/>
    <w:rsid w:val="00771EF2"/>
    <w:rsid w:val="007B59EE"/>
    <w:rsid w:val="008854B7"/>
    <w:rsid w:val="00893465"/>
    <w:rsid w:val="008F0CCA"/>
    <w:rsid w:val="009174C2"/>
    <w:rsid w:val="00924140"/>
    <w:rsid w:val="00935ED7"/>
    <w:rsid w:val="00991859"/>
    <w:rsid w:val="009C7E49"/>
    <w:rsid w:val="00A42297"/>
    <w:rsid w:val="00A8500E"/>
    <w:rsid w:val="00AA1D8D"/>
    <w:rsid w:val="00AB4AFC"/>
    <w:rsid w:val="00AD5A38"/>
    <w:rsid w:val="00AF5183"/>
    <w:rsid w:val="00B00C5B"/>
    <w:rsid w:val="00B47730"/>
    <w:rsid w:val="00B6037F"/>
    <w:rsid w:val="00B9732E"/>
    <w:rsid w:val="00BB4B8C"/>
    <w:rsid w:val="00BC1E7F"/>
    <w:rsid w:val="00C216FB"/>
    <w:rsid w:val="00C27D9E"/>
    <w:rsid w:val="00C27DF5"/>
    <w:rsid w:val="00C363BE"/>
    <w:rsid w:val="00C646F8"/>
    <w:rsid w:val="00C65B85"/>
    <w:rsid w:val="00C877E3"/>
    <w:rsid w:val="00C9081B"/>
    <w:rsid w:val="00CB0664"/>
    <w:rsid w:val="00D56728"/>
    <w:rsid w:val="00D71B51"/>
    <w:rsid w:val="00D72AF0"/>
    <w:rsid w:val="00D84CBC"/>
    <w:rsid w:val="00D90260"/>
    <w:rsid w:val="00DB43C1"/>
    <w:rsid w:val="00DC277F"/>
    <w:rsid w:val="00DD6A13"/>
    <w:rsid w:val="00DE4A15"/>
    <w:rsid w:val="00E83E98"/>
    <w:rsid w:val="00EB277C"/>
    <w:rsid w:val="00EB6AEF"/>
    <w:rsid w:val="00EB7F60"/>
    <w:rsid w:val="00F074E5"/>
    <w:rsid w:val="00F44D83"/>
    <w:rsid w:val="00F54A0B"/>
    <w:rsid w:val="00FC693F"/>
    <w:rsid w:val="00FE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0E555"/>
  <w14:defaultImageDpi w14:val="300"/>
  <w15:docId w15:val="{E842AE10-BCCF-418D-93C8-0B916792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F074E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16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礼成 鄢</cp:lastModifiedBy>
  <cp:revision>71</cp:revision>
  <dcterms:created xsi:type="dcterms:W3CDTF">2013-12-23T23:15:00Z</dcterms:created>
  <dcterms:modified xsi:type="dcterms:W3CDTF">2026-04-28T08:58:00Z</dcterms:modified>
  <cp:category/>
</cp:coreProperties>
</file>